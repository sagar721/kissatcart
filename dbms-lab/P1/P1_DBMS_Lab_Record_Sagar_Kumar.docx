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jc w:val="center"/>
        <w:tblLook w:firstColumn="1" w:firstRow="1" w:lastColumn="0" w:lastRow="0" w:noHBand="0" w:noVBand="1" w:val="04A0"/>
      </w:tblPr>
      <w:tblGrid>
        <w:gridCol w:w="9866"/>
      </w:tblGrid>
      <w:tr>
        <w:tc>
          <w:tcPr>
            <w:tcW w:type="dxa" w:w="9865"/>
          </w:tcPr>
          <w:p>
            <w:pPr>
              <w:spacing w:before="800" w:after="280" w:line="276" w:lineRule="auto"/>
              <w:jc w:val="center"/>
            </w:pPr>
            <w:r>
              <w:rPr>
                <w:rFonts w:ascii="Times New Roman" w:hAnsi="Times New Roman" w:eastAsia="Times New Roman"/>
                <w:b w:val="0"/>
                <w:sz w:val="26"/>
                <w:spacing w:val="60"/>
              </w:rPr>
              <w:t>PRACTICAL RECORD</w:t>
            </w:r>
          </w:p>
          <w:p>
            <w:pPr>
              <w:spacing w:before="0" w:after="80" w:line="276" w:lineRule="auto"/>
              <w:jc w:val="center"/>
            </w:pPr>
            <w:r>
              <w:rPr>
                <w:rFonts w:ascii="Times New Roman" w:hAnsi="Times New Roman" w:eastAsia="Times New Roman"/>
                <w:b/>
                <w:sz w:val="48"/>
              </w:rPr>
              <w:t>DBMS Lab</w:t>
            </w:r>
          </w:p>
          <w:p>
            <w:pPr>
              <w:spacing w:before="0" w:after="480" w:line="276" w:lineRule="auto"/>
              <w:jc w:val="center"/>
            </w:pPr>
            <w:r>
              <w:rPr>
                <w:rFonts w:ascii="Times New Roman" w:hAnsi="Times New Roman" w:eastAsia="Times New Roman"/>
                <w:b w:val="0"/>
                <w:sz w:val="26"/>
              </w:rPr>
              <w:t>Course Code: U25AMILPC307</w:t>
            </w:r>
          </w:p>
          <w:p>
            <w:pPr>
              <w:spacing w:before="0" w:after="200" w:line="276" w:lineRule="auto"/>
              <w:jc w:val="center"/>
            </w:pPr>
            <w:r>
              <w:rPr>
                <w:rFonts w:ascii="Times New Roman" w:hAnsi="Times New Roman" w:eastAsia="Times New Roman"/>
                <w:b/>
                <w:sz w:val="30"/>
                <w:spacing w:val="20"/>
              </w:rPr>
              <w:t>PRACTICAL P1</w:t>
            </w:r>
          </w:p>
          <w:p>
            <w:pPr>
              <w:spacing w:before="0" w:after="200" w:line="276" w:lineRule="auto"/>
              <w:jc w:val="center"/>
            </w:pPr>
            <w:r>
              <w:rPr>
                <w:rFonts w:ascii="Times New Roman" w:hAnsi="Times New Roman" w:eastAsia="Times New Roman"/>
                <w:b w:val="0"/>
                <w:sz w:val="28"/>
              </w:rPr>
              <w:t>Database Creation and ER Modeling – Designing an ER diagram for a real-world case study and mapping it into a relational schema</w:t>
            </w:r>
          </w:p>
          <w:p>
            <w:pPr>
              <w:spacing w:before="0" w:after="720" w:line="276" w:lineRule="auto"/>
              <w:jc w:val="center"/>
            </w:pPr>
            <w:r>
              <w:rPr>
                <w:rFonts w:ascii="Times New Roman" w:hAnsi="Times New Roman" w:eastAsia="Times New Roman"/>
                <w:sz w:val="24"/>
              </w:rPr>
              <w:t xml:space="preserve">Case Study: </w:t>
            </w:r>
            <w:r>
              <w:rPr>
                <w:rFonts w:ascii="Times New Roman" w:hAnsi="Times New Roman" w:eastAsia="Times New Roman"/>
                <w:b/>
                <w:sz w:val="24"/>
              </w:rPr>
              <w:t>College Management System</w:t>
            </w:r>
          </w:p>
          <w:p>
            <w:pPr>
              <w:spacing w:before="0" w:after="160" w:line="276" w:lineRule="auto"/>
              <w:jc w:val="center"/>
            </w:pPr>
            <w:r>
              <w:rPr>
                <w:rFonts w:ascii="Times New Roman" w:hAnsi="Times New Roman" w:eastAsia="Times New Roman"/>
                <w:b/>
                <w:sz w:val="25"/>
                <w:spacing w:val="20"/>
              </w:rPr>
              <w:t>STUDENT DETAILS</w:t>
            </w:r>
          </w:p>
          <w:tbl>
            <w:tblPr>
              <w:tblStyle w:val="TableGrid"/>
              <w:tblW w:type="auto" w:w="0"/>
              <w:jc w:val="center"/>
              <w:tblLook w:firstColumn="1" w:firstRow="1" w:lastColumn="0" w:lastRow="0" w:noHBand="0" w:noVBand="1" w:val="04A0"/>
            </w:tblPr>
            <w:tblGrid>
              <w:gridCol w:w="4932"/>
              <w:gridCol w:w="4932"/>
            </w:tblGrid>
            <w:tr>
              <w:tc>
                <w:tcPr>
                  <w:tcW w:type="dxa" w:w="2835"/>
                  <w:shd w:val="clear" w:color="auto" w:fill="EFEFEF"/>
                </w:tcPr>
                <w:p>
                  <w:pPr>
                    <w:spacing w:before="60" w:after="60" w:line="276" w:lineRule="auto"/>
                  </w:pPr>
                  <w:r>
                    <w:rPr>
                      <w:rFonts w:ascii="Times New Roman" w:hAnsi="Times New Roman" w:eastAsia="Times New Roman"/>
                      <w:b/>
                      <w:sz w:val="24"/>
                    </w:rPr>
                    <w:t>Name</w:t>
                  </w:r>
                </w:p>
              </w:tc>
              <w:tc>
                <w:tcPr>
                  <w:tcW w:type="dxa" w:w="4535"/>
                </w:tcPr>
                <w:p>
                  <w:pPr>
                    <w:spacing w:before="60" w:after="60" w:line="276" w:lineRule="auto"/>
                  </w:pPr>
                  <w:r>
                    <w:rPr>
                      <w:rFonts w:ascii="Times New Roman" w:hAnsi="Times New Roman" w:eastAsia="Times New Roman"/>
                      <w:b w:val="0"/>
                      <w:sz w:val="24"/>
                    </w:rPr>
                    <w:t>Sagar Kumar</w:t>
                  </w:r>
                </w:p>
              </w:tc>
            </w:tr>
            <w:tr>
              <w:tc>
                <w:tcPr>
                  <w:tcW w:type="dxa" w:w="2835"/>
                  <w:shd w:val="clear" w:color="auto" w:fill="EFEFEF"/>
                </w:tcPr>
                <w:p>
                  <w:pPr>
                    <w:spacing w:before="60" w:after="60" w:line="276" w:lineRule="auto"/>
                  </w:pPr>
                  <w:r>
                    <w:rPr>
                      <w:rFonts w:ascii="Times New Roman" w:hAnsi="Times New Roman" w:eastAsia="Times New Roman"/>
                      <w:b/>
                      <w:sz w:val="24"/>
                    </w:rPr>
                    <w:t>PRN</w:t>
                  </w:r>
                </w:p>
              </w:tc>
              <w:tc>
                <w:tcPr>
                  <w:tcW w:type="dxa" w:w="4535"/>
                </w:tcPr>
                <w:p>
                  <w:pPr>
                    <w:spacing w:before="60" w:after="60" w:line="276" w:lineRule="auto"/>
                  </w:pPr>
                  <w:r>
                    <w:rPr>
                      <w:rFonts w:ascii="Times New Roman" w:hAnsi="Times New Roman" w:eastAsia="Times New Roman"/>
                      <w:b w:val="0"/>
                      <w:sz w:val="24"/>
                    </w:rPr>
                    <w:t>SOE25BTAM29</w:t>
                  </w:r>
                </w:p>
              </w:tc>
            </w:tr>
            <w:tr>
              <w:tc>
                <w:tcPr>
                  <w:tcW w:type="dxa" w:w="2835"/>
                  <w:shd w:val="clear" w:color="auto" w:fill="EFEFEF"/>
                </w:tcPr>
                <w:p>
                  <w:pPr>
                    <w:spacing w:before="60" w:after="60" w:line="276" w:lineRule="auto"/>
                  </w:pPr>
                  <w:r>
                    <w:rPr>
                      <w:rFonts w:ascii="Times New Roman" w:hAnsi="Times New Roman" w:eastAsia="Times New Roman"/>
                      <w:b/>
                      <w:sz w:val="24"/>
                    </w:rPr>
                    <w:t>Section</w:t>
                  </w:r>
                </w:p>
              </w:tc>
              <w:tc>
                <w:tcPr>
                  <w:tcW w:type="dxa" w:w="4535"/>
                </w:tcPr>
                <w:p>
                  <w:pPr>
                    <w:spacing w:before="60" w:after="60" w:line="276" w:lineRule="auto"/>
                  </w:pPr>
                  <w:r>
                    <w:rPr>
                      <w:rFonts w:ascii="Times New Roman" w:hAnsi="Times New Roman" w:eastAsia="Times New Roman"/>
                      <w:b w:val="0"/>
                      <w:sz w:val="24"/>
                    </w:rPr>
                    <w:t>A</w:t>
                  </w:r>
                </w:p>
              </w:tc>
            </w:tr>
            <w:tr>
              <w:tc>
                <w:tcPr>
                  <w:tcW w:type="dxa" w:w="2835"/>
                  <w:shd w:val="clear" w:color="auto" w:fill="EFEFEF"/>
                </w:tcPr>
                <w:p>
                  <w:pPr>
                    <w:spacing w:before="60" w:after="60" w:line="276" w:lineRule="auto"/>
                  </w:pPr>
                  <w:r>
                    <w:rPr>
                      <w:rFonts w:ascii="Times New Roman" w:hAnsi="Times New Roman" w:eastAsia="Times New Roman"/>
                      <w:b/>
                      <w:sz w:val="24"/>
                    </w:rPr>
                    <w:t>Program</w:t>
                  </w:r>
                </w:p>
              </w:tc>
              <w:tc>
                <w:tcPr>
                  <w:tcW w:type="dxa" w:w="4535"/>
                </w:tcPr>
                <w:p>
                  <w:pPr>
                    <w:spacing w:before="60" w:after="60" w:line="276" w:lineRule="auto"/>
                  </w:pPr>
                  <w:r>
                    <w:rPr>
                      <w:rFonts w:ascii="Times New Roman" w:hAnsi="Times New Roman" w:eastAsia="Times New Roman"/>
                      <w:b w:val="0"/>
                      <w:sz w:val="24"/>
                    </w:rPr>
                    <w:t>Bachelor of Technology</w:t>
                  </w:r>
                </w:p>
              </w:tc>
            </w:tr>
            <w:tr>
              <w:tc>
                <w:tcPr>
                  <w:tcW w:type="dxa" w:w="2835"/>
                  <w:shd w:val="clear" w:color="auto" w:fill="EFEFEF"/>
                </w:tcPr>
                <w:p>
                  <w:pPr>
                    <w:spacing w:before="60" w:after="60" w:line="276" w:lineRule="auto"/>
                  </w:pPr>
                  <w:r>
                    <w:rPr>
                      <w:rFonts w:ascii="Times New Roman" w:hAnsi="Times New Roman" w:eastAsia="Times New Roman"/>
                      <w:b/>
                      <w:sz w:val="24"/>
                    </w:rPr>
                    <w:t>Year</w:t>
                  </w:r>
                </w:p>
              </w:tc>
              <w:tc>
                <w:tcPr>
                  <w:tcW w:type="dxa" w:w="4535"/>
                </w:tcPr>
                <w:p>
                  <w:pPr>
                    <w:spacing w:before="60" w:after="60" w:line="276" w:lineRule="auto"/>
                  </w:pPr>
                  <w:r>
                    <w:rPr>
                      <w:rFonts w:ascii="Times New Roman" w:hAnsi="Times New Roman" w:eastAsia="Times New Roman"/>
                      <w:b w:val="0"/>
                      <w:sz w:val="24"/>
                    </w:rPr>
                    <w:t>2</w:t>
                  </w:r>
                </w:p>
              </w:tc>
            </w:tr>
            <w:tr>
              <w:tc>
                <w:tcPr>
                  <w:tcW w:type="dxa" w:w="2835"/>
                  <w:shd w:val="clear" w:color="auto" w:fill="EFEFEF"/>
                </w:tcPr>
                <w:p>
                  <w:pPr>
                    <w:spacing w:before="60" w:after="60" w:line="276" w:lineRule="auto"/>
                  </w:pPr>
                  <w:r>
                    <w:rPr>
                      <w:rFonts w:ascii="Times New Roman" w:hAnsi="Times New Roman" w:eastAsia="Times New Roman"/>
                      <w:b/>
                      <w:sz w:val="24"/>
                    </w:rPr>
                    <w:t>Semester</w:t>
                  </w:r>
                </w:p>
              </w:tc>
              <w:tc>
                <w:tcPr>
                  <w:tcW w:type="dxa" w:w="4535"/>
                </w:tcPr>
                <w:p>
                  <w:pPr>
                    <w:spacing w:before="60" w:after="60" w:line="276" w:lineRule="auto"/>
                  </w:pPr>
                  <w:r>
                    <w:rPr>
                      <w:rFonts w:ascii="Times New Roman" w:hAnsi="Times New Roman" w:eastAsia="Times New Roman"/>
                      <w:b w:val="0"/>
                      <w:sz w:val="24"/>
                    </w:rPr>
                    <w:t>III</w:t>
                  </w:r>
                </w:p>
              </w:tc>
            </w:tr>
            <w:tr>
              <w:tc>
                <w:tcPr>
                  <w:tcW w:type="dxa" w:w="2835"/>
                  <w:shd w:val="clear" w:color="auto" w:fill="EFEFEF"/>
                </w:tcPr>
                <w:p>
                  <w:pPr>
                    <w:spacing w:before="60" w:after="60" w:line="276" w:lineRule="auto"/>
                  </w:pPr>
                  <w:r>
                    <w:rPr>
                      <w:rFonts w:ascii="Times New Roman" w:hAnsi="Times New Roman" w:eastAsia="Times New Roman"/>
                      <w:b/>
                      <w:sz w:val="24"/>
                    </w:rPr>
                    <w:t>Course Code</w:t>
                  </w:r>
                </w:p>
              </w:tc>
              <w:tc>
                <w:tcPr>
                  <w:tcW w:type="dxa" w:w="4535"/>
                </w:tcPr>
                <w:p>
                  <w:pPr>
                    <w:spacing w:before="60" w:after="60" w:line="276" w:lineRule="auto"/>
                  </w:pPr>
                  <w:r>
                    <w:rPr>
                      <w:rFonts w:ascii="Times New Roman" w:hAnsi="Times New Roman" w:eastAsia="Times New Roman"/>
                      <w:b w:val="0"/>
                      <w:sz w:val="24"/>
                    </w:rPr>
                    <w:t>U25AMILPC307</w:t>
                  </w:r>
                </w:p>
              </w:tc>
            </w:tr>
            <w:tr>
              <w:tc>
                <w:tcPr>
                  <w:tcW w:type="dxa" w:w="2835"/>
                  <w:shd w:val="clear" w:color="auto" w:fill="EFEFEF"/>
                </w:tcPr>
                <w:p>
                  <w:pPr>
                    <w:spacing w:before="60" w:after="60" w:line="276" w:lineRule="auto"/>
                  </w:pPr>
                  <w:r>
                    <w:rPr>
                      <w:rFonts w:ascii="Times New Roman" w:hAnsi="Times New Roman" w:eastAsia="Times New Roman"/>
                      <w:b/>
                      <w:sz w:val="24"/>
                    </w:rPr>
                    <w:t>Course Title</w:t>
                  </w:r>
                </w:p>
              </w:tc>
              <w:tc>
                <w:tcPr>
                  <w:tcW w:type="dxa" w:w="4535"/>
                </w:tcPr>
                <w:p>
                  <w:pPr>
                    <w:spacing w:before="60" w:after="60" w:line="276" w:lineRule="auto"/>
                  </w:pPr>
                  <w:r>
                    <w:rPr>
                      <w:rFonts w:ascii="Times New Roman" w:hAnsi="Times New Roman" w:eastAsia="Times New Roman"/>
                      <w:b w:val="0"/>
                      <w:sz w:val="24"/>
                    </w:rPr>
                    <w:t>DBMS Lab</w:t>
                  </w:r>
                </w:p>
              </w:tc>
            </w:tr>
            <w:tr>
              <w:tc>
                <w:tcPr>
                  <w:tcW w:type="dxa" w:w="2835"/>
                  <w:shd w:val="clear" w:color="auto" w:fill="EFEFEF"/>
                </w:tcPr>
                <w:p>
                  <w:pPr>
                    <w:spacing w:before="60" w:after="60" w:line="276" w:lineRule="auto"/>
                  </w:pPr>
                  <w:r>
                    <w:rPr>
                      <w:rFonts w:ascii="Times New Roman" w:hAnsi="Times New Roman" w:eastAsia="Times New Roman"/>
                      <w:b/>
                      <w:sz w:val="24"/>
                    </w:rPr>
                    <w:t>Practical</w:t>
                  </w:r>
                </w:p>
              </w:tc>
              <w:tc>
                <w:tcPr>
                  <w:tcW w:type="dxa" w:w="4535"/>
                </w:tcPr>
                <w:p>
                  <w:pPr>
                    <w:spacing w:before="60" w:after="60" w:line="276" w:lineRule="auto"/>
                  </w:pPr>
                  <w:r>
                    <w:rPr>
                      <w:rFonts w:ascii="Times New Roman" w:hAnsi="Times New Roman" w:eastAsia="Times New Roman"/>
                      <w:b w:val="0"/>
                      <w:sz w:val="24"/>
                    </w:rPr>
                    <w:t>P1</w:t>
                  </w:r>
                </w:p>
              </w:tc>
            </w:tr>
          </w:tbl>
          <w:p/>
          <w:p>
            <w:pPr>
              <w:spacing w:before="0" w:after="1200" w:line="276" w:lineRule="auto"/>
              <w:jc w:val="center"/>
            </w:pPr>
            <w:r>
              <w:rPr>
                <w:rFonts w:ascii="Times New Roman" w:hAnsi="Times New Roman" w:eastAsia="Times New Roman"/>
                <w:b w:val="0"/>
                <w:sz w:val="24"/>
              </w:rPr>
            </w:r>
          </w:p>
        </w:tc>
      </w:tr>
    </w:tbl>
    <w:p>
      <w:r>
        <w:br w:type="page"/>
      </w:r>
    </w:p>
    <w:p>
      <w:pPr>
        <w:keepNext/>
        <w:pageBreakBefore w:val="0"/>
        <w:spacing w:before="280" w:after="100" w:line="276" w:lineRule="auto"/>
        <w:pBdr>
          <w:bottom w:val="single" w:sz="8" w:space="1" w:color="000000"/>
        </w:pBdr>
      </w:pPr>
      <w:r>
        <w:rPr>
          <w:rFonts w:ascii="Times New Roman" w:hAnsi="Times New Roman" w:eastAsia="Times New Roman"/>
          <w:b/>
          <w:sz w:val="28"/>
        </w:rPr>
        <w:t>1. Experiment Number and Title</w:t>
      </w:r>
    </w:p>
    <w:tbl>
      <w:tblPr>
        <w:tblStyle w:val="TableGrid"/>
        <w:tblW w:type="auto" w:w="0"/>
        <w:tblLayout w:type="fixed"/>
        <w:tblLook w:firstColumn="1" w:firstRow="1" w:lastColumn="0" w:lastRow="0" w:noHBand="0" w:noVBand="1" w:val="04A0"/>
      </w:tblPr>
      <w:tblGrid>
        <w:gridCol w:w="2762"/>
        <w:gridCol w:w="7103"/>
      </w:tblGrid>
      <w:tr>
        <w:tc>
          <w:tcPr>
            <w:tcW w:type="dxa" w:w="2762"/>
            <w:shd w:val="clear" w:color="auto" w:fill="E9E9E9"/>
          </w:tcPr>
          <w:p>
            <w:pPr>
              <w:spacing w:before="20" w:after="20" w:line="240" w:lineRule="auto"/>
            </w:pPr>
            <w:r>
              <w:rPr>
                <w:rFonts w:ascii="Times New Roman" w:hAnsi="Times New Roman" w:eastAsia="Times New Roman"/>
                <w:b/>
                <w:i w:val="0"/>
                <w:sz w:val="21"/>
                <w:u w:val="none"/>
              </w:rPr>
              <w:t>Experiment No.</w:t>
            </w:r>
          </w:p>
        </w:tc>
        <w:tc>
          <w:tcPr>
            <w:tcW w:type="dxa" w:w="7102"/>
          </w:tcPr>
          <w:p>
            <w:pPr>
              <w:spacing w:before="20" w:after="20" w:line="240" w:lineRule="auto"/>
            </w:pPr>
            <w:r>
              <w:rPr>
                <w:rFonts w:ascii="Times New Roman" w:hAnsi="Times New Roman" w:eastAsia="Times New Roman"/>
                <w:b w:val="0"/>
                <w:i w:val="0"/>
                <w:sz w:val="21"/>
                <w:u w:val="none"/>
              </w:rPr>
              <w:t>P1</w:t>
            </w:r>
          </w:p>
        </w:tc>
      </w:tr>
      <w:tr>
        <w:tc>
          <w:tcPr>
            <w:tcW w:type="dxa" w:w="2762"/>
            <w:shd w:val="clear" w:color="auto" w:fill="E9E9E9"/>
          </w:tcPr>
          <w:p>
            <w:pPr>
              <w:spacing w:before="20" w:after="20" w:line="240" w:lineRule="auto"/>
            </w:pPr>
            <w:r>
              <w:rPr>
                <w:rFonts w:ascii="Times New Roman" w:hAnsi="Times New Roman" w:eastAsia="Times New Roman"/>
                <w:b/>
                <w:i w:val="0"/>
                <w:sz w:val="21"/>
                <w:u w:val="none"/>
              </w:rPr>
              <w:t>Title</w:t>
            </w:r>
          </w:p>
        </w:tc>
        <w:tc>
          <w:tcPr>
            <w:tcW w:type="dxa" w:w="7102"/>
          </w:tcPr>
          <w:p>
            <w:pPr>
              <w:spacing w:before="20" w:after="20" w:line="240" w:lineRule="auto"/>
            </w:pPr>
            <w:r>
              <w:rPr>
                <w:rFonts w:ascii="Times New Roman" w:hAnsi="Times New Roman" w:eastAsia="Times New Roman"/>
                <w:b w:val="0"/>
                <w:i w:val="0"/>
                <w:sz w:val="21"/>
                <w:u w:val="none"/>
              </w:rPr>
              <w:t>Database Creation and ER Modeling – Designing an ER diagram for a real-world case study and mapping it into a relational schema</w:t>
            </w:r>
          </w:p>
        </w:tc>
      </w:tr>
      <w:tr>
        <w:tc>
          <w:tcPr>
            <w:tcW w:type="dxa" w:w="2762"/>
            <w:shd w:val="clear" w:color="auto" w:fill="E9E9E9"/>
          </w:tcPr>
          <w:p>
            <w:pPr>
              <w:spacing w:before="20" w:after="20" w:line="240" w:lineRule="auto"/>
            </w:pPr>
            <w:r>
              <w:rPr>
                <w:rFonts w:ascii="Times New Roman" w:hAnsi="Times New Roman" w:eastAsia="Times New Roman"/>
                <w:b/>
                <w:i w:val="0"/>
                <w:sz w:val="21"/>
                <w:u w:val="none"/>
              </w:rPr>
              <w:t>Case Study</w:t>
            </w:r>
          </w:p>
        </w:tc>
        <w:tc>
          <w:tcPr>
            <w:tcW w:type="dxa" w:w="7102"/>
          </w:tcPr>
          <w:p>
            <w:pPr>
              <w:spacing w:before="20" w:after="20" w:line="240" w:lineRule="auto"/>
            </w:pPr>
            <w:r>
              <w:rPr>
                <w:rFonts w:ascii="Times New Roman" w:hAnsi="Times New Roman" w:eastAsia="Times New Roman"/>
                <w:b w:val="0"/>
                <w:i w:val="0"/>
                <w:sz w:val="21"/>
                <w:u w:val="none"/>
              </w:rPr>
              <w:t>College Management System</w:t>
            </w:r>
          </w:p>
        </w:tc>
      </w:tr>
      <w:tr>
        <w:tc>
          <w:tcPr>
            <w:tcW w:type="dxa" w:w="2762"/>
            <w:shd w:val="clear" w:color="auto" w:fill="E9E9E9"/>
          </w:tcPr>
          <w:p>
            <w:pPr>
              <w:spacing w:before="20" w:after="20" w:line="240" w:lineRule="auto"/>
            </w:pPr>
            <w:r>
              <w:rPr>
                <w:rFonts w:ascii="Times New Roman" w:hAnsi="Times New Roman" w:eastAsia="Times New Roman"/>
                <w:b/>
                <w:i w:val="0"/>
                <w:sz w:val="21"/>
                <w:u w:val="none"/>
              </w:rPr>
              <w:t>Software Used</w:t>
            </w:r>
          </w:p>
        </w:tc>
        <w:tc>
          <w:tcPr>
            <w:tcW w:type="dxa" w:w="7102"/>
          </w:tcPr>
          <w:p>
            <w:pPr>
              <w:spacing w:before="20" w:after="20" w:line="240" w:lineRule="auto"/>
            </w:pPr>
            <w:r>
              <w:rPr>
                <w:rFonts w:ascii="Times New Roman" w:hAnsi="Times New Roman" w:eastAsia="Times New Roman"/>
                <w:b w:val="0"/>
                <w:i w:val="0"/>
                <w:sz w:val="21"/>
                <w:u w:val="none"/>
              </w:rPr>
              <w:t xml:space="preserve">PostgreSQL 17 (server and </w:t>
            </w:r>
            <w:r>
              <w:rPr>
                <w:rFonts w:ascii="Consolas" w:hAnsi="Consolas" w:eastAsia="Consolas"/>
                <w:b w:val="0"/>
                <w:i w:val="0"/>
                <w:sz w:val="17"/>
                <w:u w:val="none"/>
              </w:rPr>
              <w:t>psql</w:t>
            </w:r>
            <w:r>
              <w:rPr>
                <w:rFonts w:ascii="Times New Roman" w:hAnsi="Times New Roman" w:eastAsia="Times New Roman"/>
                <w:b w:val="0"/>
                <w:i w:val="0"/>
                <w:sz w:val="21"/>
                <w:u w:val="none"/>
              </w:rPr>
              <w:t xml:space="preserve"> client)</w:t>
            </w:r>
          </w:p>
        </w:tc>
      </w:tr>
    </w:tbl>
    <w:p>
      <w:pPr>
        <w:spacing w:after="40"/>
      </w:pPr>
    </w:p>
    <w:p>
      <w:pPr>
        <w:keepNext/>
        <w:pageBreakBefore w:val="0"/>
        <w:spacing w:before="280" w:after="100" w:line="276" w:lineRule="auto"/>
        <w:pBdr>
          <w:bottom w:val="single" w:sz="8" w:space="1" w:color="000000"/>
        </w:pBdr>
      </w:pPr>
      <w:r>
        <w:rPr>
          <w:rFonts w:ascii="Times New Roman" w:hAnsi="Times New Roman" w:eastAsia="Times New Roman"/>
          <w:b/>
          <w:sz w:val="28"/>
        </w:rPr>
        <w:t>2. Aim</w:t>
      </w:r>
    </w:p>
    <w:p>
      <w:pPr>
        <w:spacing w:before="0" w:after="120" w:line="276" w:lineRule="auto"/>
        <w:jc w:val="both"/>
      </w:pPr>
      <w:r>
        <w:rPr>
          <w:rFonts w:ascii="Times New Roman" w:hAnsi="Times New Roman" w:eastAsia="Times New Roman"/>
          <w:b w:val="0"/>
          <w:i w:val="0"/>
          <w:sz w:val="23"/>
          <w:u w:val="none"/>
        </w:rPr>
        <w:t>To design an Entity–Relationship (ER) model for a College Management System, map the ER model into a relational schema, and create the corresponding database and tables in PostgreSQL 17 with appropriate primary key, foreign key and integrity constraints.</w:t>
      </w:r>
    </w:p>
    <w:p>
      <w:pPr>
        <w:keepNext/>
        <w:pageBreakBefore w:val="0"/>
        <w:spacing w:before="280" w:after="100" w:line="276" w:lineRule="auto"/>
        <w:pBdr>
          <w:bottom w:val="single" w:sz="8" w:space="1" w:color="000000"/>
        </w:pBdr>
      </w:pPr>
      <w:r>
        <w:rPr>
          <w:rFonts w:ascii="Times New Roman" w:hAnsi="Times New Roman" w:eastAsia="Times New Roman"/>
          <w:b/>
          <w:sz w:val="28"/>
        </w:rPr>
        <w:t>3. Problem Statement</w:t>
      </w:r>
    </w:p>
    <w:p>
      <w:pPr>
        <w:spacing w:before="0" w:after="120" w:line="276" w:lineRule="auto"/>
        <w:jc w:val="both"/>
      </w:pPr>
      <w:r>
        <w:rPr>
          <w:rFonts w:ascii="Times New Roman" w:hAnsi="Times New Roman" w:eastAsia="Times New Roman"/>
          <w:b w:val="0"/>
          <w:i w:val="0"/>
          <w:sz w:val="23"/>
          <w:u w:val="none"/>
        </w:rPr>
        <w:t>A college needs to store and manage information about its departments, students, faculty members, the courses offered, and the enrollment of students in those courses. Every student and every faculty member belongs to exactly one department, every course is taught by one faculty member, and a student may enroll in many courses while a course may have many students. For each enrollment, the date of enrollment and the marks obtained must be recorded.</w:t>
      </w:r>
    </w:p>
    <w:p>
      <w:pPr>
        <w:spacing w:before="0" w:after="120" w:line="276" w:lineRule="auto"/>
        <w:jc w:val="both"/>
      </w:pPr>
      <w:r>
        <w:rPr>
          <w:rFonts w:ascii="Times New Roman" w:hAnsi="Times New Roman" w:eastAsia="Times New Roman"/>
          <w:b w:val="0"/>
          <w:i w:val="0"/>
          <w:sz w:val="23"/>
          <w:u w:val="none"/>
        </w:rPr>
        <w:t xml:space="preserve">Design an ER diagram that captures these requirements, convert it into a relational schema, and implement the schema as a PostgreSQL database named </w:t>
      </w:r>
      <w:r>
        <w:rPr>
          <w:rFonts w:ascii="Consolas" w:hAnsi="Consolas" w:eastAsia="Consolas"/>
          <w:b w:val="0"/>
          <w:i w:val="0"/>
          <w:sz w:val="19"/>
          <w:u w:val="none"/>
        </w:rPr>
        <w:t>college_db</w:t>
      </w:r>
      <w:r>
        <w:rPr>
          <w:rFonts w:ascii="Times New Roman" w:hAnsi="Times New Roman" w:eastAsia="Times New Roman"/>
          <w:b w:val="0"/>
          <w:i w:val="0"/>
          <w:sz w:val="23"/>
          <w:u w:val="none"/>
        </w:rPr>
        <w:t>.</w:t>
      </w:r>
    </w:p>
    <w:p>
      <w:pPr>
        <w:keepNext/>
        <w:pageBreakBefore w:val="0"/>
        <w:spacing w:before="280" w:after="100" w:line="276" w:lineRule="auto"/>
        <w:pBdr>
          <w:bottom w:val="single" w:sz="8" w:space="1" w:color="000000"/>
        </w:pBdr>
      </w:pPr>
      <w:r>
        <w:rPr>
          <w:rFonts w:ascii="Times New Roman" w:hAnsi="Times New Roman" w:eastAsia="Times New Roman"/>
          <w:b/>
          <w:sz w:val="28"/>
        </w:rPr>
        <w:t>4. Objectives</w:t>
      </w:r>
    </w:p>
    <w:p>
      <w:pPr>
        <w:pStyle w:val="ListNumber"/>
        <w:spacing w:before="0" w:after="60" w:line="276" w:lineRule="auto"/>
      </w:pPr>
      <w:r>
        <w:rPr>
          <w:rFonts w:ascii="Times New Roman" w:hAnsi="Times New Roman" w:eastAsia="Times New Roman"/>
          <w:b w:val="0"/>
          <w:i w:val="0"/>
          <w:sz w:val="23"/>
          <w:u w:val="none"/>
        </w:rPr>
        <w:t>To identify the entities, attributes and relationships of a real-world system.</w:t>
      </w:r>
    </w:p>
    <w:p>
      <w:pPr>
        <w:pStyle w:val="ListNumber"/>
        <w:spacing w:before="0" w:after="60" w:line="276" w:lineRule="auto"/>
      </w:pPr>
      <w:r>
        <w:rPr>
          <w:rFonts w:ascii="Times New Roman" w:hAnsi="Times New Roman" w:eastAsia="Times New Roman"/>
          <w:b w:val="0"/>
          <w:i w:val="0"/>
          <w:sz w:val="23"/>
          <w:u w:val="none"/>
        </w:rPr>
        <w:t>To select a primary key for every entity and identify the foreign keys needed to link entities.</w:t>
      </w:r>
    </w:p>
    <w:p>
      <w:pPr>
        <w:pStyle w:val="ListNumber"/>
        <w:spacing w:before="0" w:after="60" w:line="276" w:lineRule="auto"/>
      </w:pPr>
      <w:r>
        <w:rPr>
          <w:rFonts w:ascii="Times New Roman" w:hAnsi="Times New Roman" w:eastAsia="Times New Roman"/>
          <w:b w:val="0"/>
          <w:i w:val="0"/>
          <w:sz w:val="23"/>
          <w:u w:val="none"/>
        </w:rPr>
        <w:t>To determine the cardinality (1:N, M:N) and participation of each relationship.</w:t>
      </w:r>
    </w:p>
    <w:p>
      <w:pPr>
        <w:pStyle w:val="ListNumber"/>
        <w:spacing w:before="0" w:after="60" w:line="276" w:lineRule="auto"/>
      </w:pPr>
      <w:r>
        <w:rPr>
          <w:rFonts w:ascii="Times New Roman" w:hAnsi="Times New Roman" w:eastAsia="Times New Roman"/>
          <w:b w:val="0"/>
          <w:i w:val="0"/>
          <w:sz w:val="23"/>
          <w:u w:val="none"/>
        </w:rPr>
        <w:t>To draw the ER diagram using standard (Chen) notation.</w:t>
      </w:r>
    </w:p>
    <w:p>
      <w:pPr>
        <w:pStyle w:val="ListNumber"/>
        <w:spacing w:before="0" w:after="60" w:line="276" w:lineRule="auto"/>
      </w:pPr>
      <w:r>
        <w:rPr>
          <w:rFonts w:ascii="Times New Roman" w:hAnsi="Times New Roman" w:eastAsia="Times New Roman"/>
          <w:b w:val="0"/>
          <w:i w:val="0"/>
          <w:sz w:val="23"/>
          <w:u w:val="none"/>
        </w:rPr>
        <w:t>To map the ER diagram into a relational schema using standard ER-to-relational mapping rules.</w:t>
      </w:r>
    </w:p>
    <w:p>
      <w:pPr>
        <w:pStyle w:val="ListNumber"/>
        <w:spacing w:before="0" w:after="60" w:line="276" w:lineRule="auto"/>
      </w:pPr>
      <w:r>
        <w:rPr>
          <w:rFonts w:ascii="Times New Roman" w:hAnsi="Times New Roman" w:eastAsia="Times New Roman"/>
          <w:b w:val="0"/>
          <w:i w:val="0"/>
          <w:sz w:val="23"/>
          <w:u w:val="none"/>
        </w:rPr>
        <w:t>To create the database and tables in PostgreSQL 17 using DDL commands and verify them.</w:t>
      </w:r>
    </w:p>
    <w:p>
      <w:pPr>
        <w:keepNext/>
        <w:pageBreakBefore w:val="0"/>
        <w:spacing w:before="280" w:after="100" w:line="276" w:lineRule="auto"/>
        <w:pBdr>
          <w:bottom w:val="single" w:sz="8" w:space="1" w:color="000000"/>
        </w:pBdr>
      </w:pPr>
      <w:r>
        <w:rPr>
          <w:rFonts w:ascii="Times New Roman" w:hAnsi="Times New Roman" w:eastAsia="Times New Roman"/>
          <w:b/>
          <w:sz w:val="28"/>
        </w:rPr>
        <w:t>5. Case Study Description – College Management System</w:t>
      </w:r>
    </w:p>
    <w:p>
      <w:pPr>
        <w:spacing w:before="0" w:after="120" w:line="276" w:lineRule="auto"/>
        <w:jc w:val="both"/>
      </w:pPr>
      <w:r>
        <w:rPr>
          <w:rFonts w:ascii="Times New Roman" w:hAnsi="Times New Roman" w:eastAsia="Times New Roman"/>
          <w:b w:val="0"/>
          <w:i w:val="0"/>
          <w:sz w:val="23"/>
          <w:u w:val="none"/>
        </w:rPr>
        <w:t xml:space="preserve">The college is organised into </w:t>
      </w:r>
      <w:r>
        <w:rPr>
          <w:rFonts w:ascii="Times New Roman" w:hAnsi="Times New Roman" w:eastAsia="Times New Roman"/>
          <w:b/>
          <w:i w:val="0"/>
          <w:sz w:val="23"/>
          <w:u w:val="none"/>
        </w:rPr>
        <w:t>departments</w:t>
      </w:r>
      <w:r>
        <w:rPr>
          <w:rFonts w:ascii="Times New Roman" w:hAnsi="Times New Roman" w:eastAsia="Times New Roman"/>
          <w:b w:val="0"/>
          <w:i w:val="0"/>
          <w:sz w:val="23"/>
          <w:u w:val="none"/>
        </w:rPr>
        <w:t xml:space="preserve"> (for example, Computer Science and Engineering, Artificial Intelligence and Machine Learning). Each department is identified by a department ID and has a unique name.</w:t>
      </w:r>
    </w:p>
    <w:p>
      <w:pPr>
        <w:spacing w:before="0" w:after="120" w:line="276" w:lineRule="auto"/>
        <w:jc w:val="both"/>
      </w:pPr>
      <w:r>
        <w:rPr>
          <w:rFonts w:ascii="Times New Roman" w:hAnsi="Times New Roman" w:eastAsia="Times New Roman"/>
          <w:b/>
          <w:i w:val="0"/>
          <w:sz w:val="23"/>
          <w:u w:val="none"/>
        </w:rPr>
        <w:t>Students</w:t>
      </w:r>
      <w:r>
        <w:rPr>
          <w:rFonts w:ascii="Times New Roman" w:hAnsi="Times New Roman" w:eastAsia="Times New Roman"/>
          <w:b w:val="0"/>
          <w:i w:val="0"/>
          <w:sz w:val="23"/>
          <w:u w:val="none"/>
        </w:rPr>
        <w:t xml:space="preserve"> are admitted into a department. For every student the college records a student ID, name, e-mail address (unique for each student) and phone number. </w:t>
      </w:r>
      <w:r>
        <w:rPr>
          <w:rFonts w:ascii="Times New Roman" w:hAnsi="Times New Roman" w:eastAsia="Times New Roman"/>
          <w:b/>
          <w:i w:val="0"/>
          <w:sz w:val="23"/>
          <w:u w:val="none"/>
        </w:rPr>
        <w:t>Faculty</w:t>
      </w:r>
      <w:r>
        <w:rPr>
          <w:rFonts w:ascii="Times New Roman" w:hAnsi="Times New Roman" w:eastAsia="Times New Roman"/>
          <w:b w:val="0"/>
          <w:i w:val="0"/>
          <w:sz w:val="23"/>
          <w:u w:val="none"/>
        </w:rPr>
        <w:t xml:space="preserve"> members are also attached to a single department and are identified by a faculty ID.</w:t>
      </w:r>
    </w:p>
    <w:p>
      <w:pPr>
        <w:spacing w:before="0" w:after="120" w:line="276" w:lineRule="auto"/>
        <w:jc w:val="both"/>
      </w:pPr>
      <w:r>
        <w:rPr>
          <w:rFonts w:ascii="Times New Roman" w:hAnsi="Times New Roman" w:eastAsia="Times New Roman"/>
          <w:b w:val="0"/>
          <w:i w:val="0"/>
          <w:sz w:val="23"/>
          <w:u w:val="none"/>
        </w:rPr>
        <w:t xml:space="preserve">The college offers </w:t>
      </w:r>
      <w:r>
        <w:rPr>
          <w:rFonts w:ascii="Times New Roman" w:hAnsi="Times New Roman" w:eastAsia="Times New Roman"/>
          <w:b/>
          <w:i w:val="0"/>
          <w:sz w:val="23"/>
          <w:u w:val="none"/>
        </w:rPr>
        <w:t>courses</w:t>
      </w:r>
      <w:r>
        <w:rPr>
          <w:rFonts w:ascii="Times New Roman" w:hAnsi="Times New Roman" w:eastAsia="Times New Roman"/>
          <w:b w:val="0"/>
          <w:i w:val="0"/>
          <w:sz w:val="23"/>
          <w:u w:val="none"/>
        </w:rPr>
        <w:t>. Each course has a course ID, a name and a number of credits, and is assigned to one faculty member who teaches it; a faculty member may teach several courses.</w:t>
      </w:r>
    </w:p>
    <w:p>
      <w:pPr>
        <w:spacing w:before="0" w:after="120" w:line="276" w:lineRule="auto"/>
        <w:jc w:val="both"/>
      </w:pPr>
      <w:r>
        <w:rPr>
          <w:rFonts w:ascii="Times New Roman" w:hAnsi="Times New Roman" w:eastAsia="Times New Roman"/>
          <w:b w:val="0"/>
          <w:i w:val="0"/>
          <w:sz w:val="23"/>
          <w:u w:val="none"/>
        </w:rPr>
        <w:t xml:space="preserve">Students register for courses. One student can take many courses and one course can be taken by many students, so this is a many-to-many association. Each registration is stored as an </w:t>
      </w:r>
      <w:r>
        <w:rPr>
          <w:rFonts w:ascii="Times New Roman" w:hAnsi="Times New Roman" w:eastAsia="Times New Roman"/>
          <w:b/>
          <w:i w:val="0"/>
          <w:sz w:val="23"/>
          <w:u w:val="none"/>
        </w:rPr>
        <w:t>enrollment</w:t>
      </w:r>
      <w:r>
        <w:rPr>
          <w:rFonts w:ascii="Times New Roman" w:hAnsi="Times New Roman" w:eastAsia="Times New Roman"/>
          <w:b w:val="0"/>
          <w:i w:val="0"/>
          <w:sz w:val="23"/>
          <w:u w:val="none"/>
        </w:rPr>
        <w:t xml:space="preserve"> record holding the enrollment ID, the student, the course, the enrollment date and the marks scored (marks may be empty until the course is evaluated). A student cannot enroll in the same course twice.</w:t>
      </w:r>
    </w:p>
    <w:p>
      <w:pPr>
        <w:keepNext/>
        <w:pageBreakBefore w:val="0"/>
        <w:spacing w:before="280" w:after="100" w:line="276" w:lineRule="auto"/>
        <w:pBdr>
          <w:bottom w:val="single" w:sz="8" w:space="1" w:color="000000"/>
        </w:pBdr>
      </w:pPr>
      <w:r>
        <w:rPr>
          <w:rFonts w:ascii="Times New Roman" w:hAnsi="Times New Roman" w:eastAsia="Times New Roman"/>
          <w:b/>
          <w:sz w:val="28"/>
        </w:rPr>
        <w:t>6. Entities</w:t>
      </w:r>
    </w:p>
    <w:tbl>
      <w:tblPr>
        <w:tblStyle w:val="TableGrid"/>
        <w:tblW w:type="auto" w:w="0"/>
        <w:tblLayout w:type="fixed"/>
        <w:tblLook w:firstColumn="1" w:firstRow="1" w:lastColumn="0" w:lastRow="0" w:noHBand="0" w:noVBand="1" w:val="04A0"/>
      </w:tblPr>
      <w:tblGrid>
        <w:gridCol w:w="493"/>
        <w:gridCol w:w="1973"/>
        <w:gridCol w:w="7399"/>
      </w:tblGrid>
      <w:tr>
        <w:tc>
          <w:tcPr>
            <w:tcW w:type="dxa" w:w="493"/>
            <w:shd w:val="clear" w:color="auto" w:fill="E9E9E9"/>
          </w:tcPr>
          <w:p>
            <w:pPr>
              <w:spacing w:before="20" w:after="20" w:line="240" w:lineRule="auto"/>
            </w:pPr>
            <w:r>
              <w:rPr>
                <w:rFonts w:ascii="Times New Roman" w:hAnsi="Times New Roman" w:eastAsia="Times New Roman"/>
                <w:b/>
                <w:i w:val="0"/>
                <w:sz w:val="21"/>
                <w:u w:val="none"/>
              </w:rPr>
              <w:t>#</w:t>
            </w:r>
          </w:p>
        </w:tc>
        <w:tc>
          <w:tcPr>
            <w:tcW w:type="dxa" w:w="1973"/>
            <w:shd w:val="clear" w:color="auto" w:fill="E9E9E9"/>
          </w:tcPr>
          <w:p>
            <w:pPr>
              <w:spacing w:before="20" w:after="20" w:line="240" w:lineRule="auto"/>
            </w:pPr>
            <w:r>
              <w:rPr>
                <w:rFonts w:ascii="Times New Roman" w:hAnsi="Times New Roman" w:eastAsia="Times New Roman"/>
                <w:b/>
                <w:i w:val="0"/>
                <w:sz w:val="21"/>
                <w:u w:val="none"/>
              </w:rPr>
              <w:t>Entity</w:t>
            </w:r>
          </w:p>
        </w:tc>
        <w:tc>
          <w:tcPr>
            <w:tcW w:type="dxa" w:w="7398"/>
            <w:shd w:val="clear" w:color="auto" w:fill="E9E9E9"/>
          </w:tcPr>
          <w:p>
            <w:pPr>
              <w:spacing w:before="20" w:after="20" w:line="240" w:lineRule="auto"/>
            </w:pPr>
            <w:r>
              <w:rPr>
                <w:rFonts w:ascii="Times New Roman" w:hAnsi="Times New Roman" w:eastAsia="Times New Roman"/>
                <w:b/>
                <w:i w:val="0"/>
                <w:sz w:val="21"/>
                <w:u w:val="none"/>
              </w:rPr>
              <w:t>Description</w:t>
            </w:r>
          </w:p>
        </w:tc>
      </w:tr>
      <w:tr>
        <w:tc>
          <w:tcPr>
            <w:tcW w:type="dxa" w:w="493"/>
          </w:tcPr>
          <w:p>
            <w:pPr>
              <w:spacing w:before="20" w:after="20" w:line="240" w:lineRule="auto"/>
            </w:pPr>
            <w:r>
              <w:rPr>
                <w:rFonts w:ascii="Times New Roman" w:hAnsi="Times New Roman" w:eastAsia="Times New Roman"/>
                <w:b w:val="0"/>
                <w:i w:val="0"/>
                <w:sz w:val="21"/>
                <w:u w:val="none"/>
              </w:rPr>
              <w:t>1</w:t>
            </w:r>
          </w:p>
        </w:tc>
        <w:tc>
          <w:tcPr>
            <w:tcW w:type="dxa" w:w="1973"/>
          </w:tcPr>
          <w:p>
            <w:pPr>
              <w:spacing w:before="20" w:after="20" w:line="240" w:lineRule="auto"/>
            </w:pPr>
            <w:r>
              <w:rPr>
                <w:rFonts w:ascii="Times New Roman" w:hAnsi="Times New Roman" w:eastAsia="Times New Roman"/>
                <w:b w:val="0"/>
                <w:i w:val="0"/>
                <w:sz w:val="21"/>
                <w:u w:val="none"/>
              </w:rPr>
              <w:t>Department</w:t>
            </w:r>
          </w:p>
        </w:tc>
        <w:tc>
          <w:tcPr>
            <w:tcW w:type="dxa" w:w="7398"/>
          </w:tcPr>
          <w:p>
            <w:pPr>
              <w:spacing w:before="20" w:after="20" w:line="240" w:lineRule="auto"/>
            </w:pPr>
            <w:r>
              <w:rPr>
                <w:rFonts w:ascii="Times New Roman" w:hAnsi="Times New Roman" w:eastAsia="Times New Roman"/>
                <w:b w:val="0"/>
                <w:i w:val="0"/>
                <w:sz w:val="21"/>
                <w:u w:val="none"/>
              </w:rPr>
              <w:t>An academic department of the college.</w:t>
            </w:r>
          </w:p>
        </w:tc>
      </w:tr>
      <w:tr>
        <w:tc>
          <w:tcPr>
            <w:tcW w:type="dxa" w:w="493"/>
          </w:tcPr>
          <w:p>
            <w:pPr>
              <w:spacing w:before="20" w:after="20" w:line="240" w:lineRule="auto"/>
            </w:pPr>
            <w:r>
              <w:rPr>
                <w:rFonts w:ascii="Times New Roman" w:hAnsi="Times New Roman" w:eastAsia="Times New Roman"/>
                <w:b w:val="0"/>
                <w:i w:val="0"/>
                <w:sz w:val="21"/>
                <w:u w:val="none"/>
              </w:rPr>
              <w:t>2</w:t>
            </w:r>
          </w:p>
        </w:tc>
        <w:tc>
          <w:tcPr>
            <w:tcW w:type="dxa" w:w="1973"/>
          </w:tcPr>
          <w:p>
            <w:pPr>
              <w:spacing w:before="20" w:after="20" w:line="240" w:lineRule="auto"/>
            </w:pPr>
            <w:r>
              <w:rPr>
                <w:rFonts w:ascii="Times New Roman" w:hAnsi="Times New Roman" w:eastAsia="Times New Roman"/>
                <w:b w:val="0"/>
                <w:i w:val="0"/>
                <w:sz w:val="21"/>
                <w:u w:val="none"/>
              </w:rPr>
              <w:t>Student</w:t>
            </w:r>
          </w:p>
        </w:tc>
        <w:tc>
          <w:tcPr>
            <w:tcW w:type="dxa" w:w="7398"/>
          </w:tcPr>
          <w:p>
            <w:pPr>
              <w:spacing w:before="20" w:after="20" w:line="240" w:lineRule="auto"/>
            </w:pPr>
            <w:r>
              <w:rPr>
                <w:rFonts w:ascii="Times New Roman" w:hAnsi="Times New Roman" w:eastAsia="Times New Roman"/>
                <w:b w:val="0"/>
                <w:i w:val="0"/>
                <w:sz w:val="21"/>
                <w:u w:val="none"/>
              </w:rPr>
              <w:t>A student admitted to a department.</w:t>
            </w:r>
          </w:p>
        </w:tc>
      </w:tr>
      <w:tr>
        <w:tc>
          <w:tcPr>
            <w:tcW w:type="dxa" w:w="493"/>
          </w:tcPr>
          <w:p>
            <w:pPr>
              <w:spacing w:before="20" w:after="20" w:line="240" w:lineRule="auto"/>
            </w:pPr>
            <w:r>
              <w:rPr>
                <w:rFonts w:ascii="Times New Roman" w:hAnsi="Times New Roman" w:eastAsia="Times New Roman"/>
                <w:b w:val="0"/>
                <w:i w:val="0"/>
                <w:sz w:val="21"/>
                <w:u w:val="none"/>
              </w:rPr>
              <w:t>3</w:t>
            </w:r>
          </w:p>
        </w:tc>
        <w:tc>
          <w:tcPr>
            <w:tcW w:type="dxa" w:w="1973"/>
          </w:tcPr>
          <w:p>
            <w:pPr>
              <w:spacing w:before="20" w:after="20" w:line="240" w:lineRule="auto"/>
            </w:pPr>
            <w:r>
              <w:rPr>
                <w:rFonts w:ascii="Times New Roman" w:hAnsi="Times New Roman" w:eastAsia="Times New Roman"/>
                <w:b w:val="0"/>
                <w:i w:val="0"/>
                <w:sz w:val="21"/>
                <w:u w:val="none"/>
              </w:rPr>
              <w:t>Faculty</w:t>
            </w:r>
          </w:p>
        </w:tc>
        <w:tc>
          <w:tcPr>
            <w:tcW w:type="dxa" w:w="7398"/>
          </w:tcPr>
          <w:p>
            <w:pPr>
              <w:spacing w:before="20" w:after="20" w:line="240" w:lineRule="auto"/>
            </w:pPr>
            <w:r>
              <w:rPr>
                <w:rFonts w:ascii="Times New Roman" w:hAnsi="Times New Roman" w:eastAsia="Times New Roman"/>
                <w:b w:val="0"/>
                <w:i w:val="0"/>
                <w:sz w:val="21"/>
                <w:u w:val="none"/>
              </w:rPr>
              <w:t>A teaching staff member working in a department.</w:t>
            </w:r>
          </w:p>
        </w:tc>
      </w:tr>
      <w:tr>
        <w:tc>
          <w:tcPr>
            <w:tcW w:type="dxa" w:w="493"/>
          </w:tcPr>
          <w:p>
            <w:pPr>
              <w:spacing w:before="20" w:after="20" w:line="240" w:lineRule="auto"/>
            </w:pPr>
            <w:r>
              <w:rPr>
                <w:rFonts w:ascii="Times New Roman" w:hAnsi="Times New Roman" w:eastAsia="Times New Roman"/>
                <w:b w:val="0"/>
                <w:i w:val="0"/>
                <w:sz w:val="21"/>
                <w:u w:val="none"/>
              </w:rPr>
              <w:t>4</w:t>
            </w:r>
          </w:p>
        </w:tc>
        <w:tc>
          <w:tcPr>
            <w:tcW w:type="dxa" w:w="1973"/>
          </w:tcPr>
          <w:p>
            <w:pPr>
              <w:spacing w:before="20" w:after="20" w:line="240" w:lineRule="auto"/>
            </w:pPr>
            <w:r>
              <w:rPr>
                <w:rFonts w:ascii="Times New Roman" w:hAnsi="Times New Roman" w:eastAsia="Times New Roman"/>
                <w:b w:val="0"/>
                <w:i w:val="0"/>
                <w:sz w:val="21"/>
                <w:u w:val="none"/>
              </w:rPr>
              <w:t>Course</w:t>
            </w:r>
          </w:p>
        </w:tc>
        <w:tc>
          <w:tcPr>
            <w:tcW w:type="dxa" w:w="7398"/>
          </w:tcPr>
          <w:p>
            <w:pPr>
              <w:spacing w:before="20" w:after="20" w:line="240" w:lineRule="auto"/>
            </w:pPr>
            <w:r>
              <w:rPr>
                <w:rFonts w:ascii="Times New Roman" w:hAnsi="Times New Roman" w:eastAsia="Times New Roman"/>
                <w:b w:val="0"/>
                <w:i w:val="0"/>
                <w:sz w:val="21"/>
                <w:u w:val="none"/>
              </w:rPr>
              <w:t>A subject offered by the college and taught by a faculty member.</w:t>
            </w:r>
          </w:p>
        </w:tc>
      </w:tr>
      <w:tr>
        <w:tc>
          <w:tcPr>
            <w:tcW w:type="dxa" w:w="493"/>
          </w:tcPr>
          <w:p>
            <w:pPr>
              <w:spacing w:before="20" w:after="20" w:line="240" w:lineRule="auto"/>
            </w:pPr>
            <w:r>
              <w:rPr>
                <w:rFonts w:ascii="Times New Roman" w:hAnsi="Times New Roman" w:eastAsia="Times New Roman"/>
                <w:b w:val="0"/>
                <w:i w:val="0"/>
                <w:sz w:val="21"/>
                <w:u w:val="none"/>
              </w:rPr>
              <w:t>5</w:t>
            </w:r>
          </w:p>
        </w:tc>
        <w:tc>
          <w:tcPr>
            <w:tcW w:type="dxa" w:w="1973"/>
          </w:tcPr>
          <w:p>
            <w:pPr>
              <w:spacing w:before="20" w:after="20" w:line="240" w:lineRule="auto"/>
            </w:pPr>
            <w:r>
              <w:rPr>
                <w:rFonts w:ascii="Times New Roman" w:hAnsi="Times New Roman" w:eastAsia="Times New Roman"/>
                <w:b w:val="0"/>
                <w:i w:val="0"/>
                <w:sz w:val="21"/>
                <w:u w:val="none"/>
              </w:rPr>
              <w:t>Enrollment</w:t>
            </w:r>
          </w:p>
        </w:tc>
        <w:tc>
          <w:tcPr>
            <w:tcW w:type="dxa" w:w="7398"/>
          </w:tcPr>
          <w:p>
            <w:pPr>
              <w:spacing w:before="20" w:after="20" w:line="240" w:lineRule="auto"/>
            </w:pPr>
            <w:r>
              <w:rPr>
                <w:rFonts w:ascii="Times New Roman" w:hAnsi="Times New Roman" w:eastAsia="Times New Roman"/>
                <w:b w:val="0"/>
                <w:i w:val="0"/>
                <w:sz w:val="21"/>
                <w:u w:val="none"/>
              </w:rPr>
              <w:t>Associative entity that records a student's registration in a course (resolves the M:N relationship between Student and Course).</w:t>
            </w:r>
          </w:p>
        </w:tc>
      </w:tr>
    </w:tbl>
    <w:p>
      <w:pPr>
        <w:spacing w:after="40"/>
      </w:pPr>
    </w:p>
    <w:p>
      <w:pPr>
        <w:keepNext/>
        <w:pageBreakBefore w:val="0"/>
        <w:spacing w:before="280" w:after="100" w:line="276" w:lineRule="auto"/>
        <w:pBdr>
          <w:bottom w:val="single" w:sz="8" w:space="1" w:color="000000"/>
        </w:pBdr>
      </w:pPr>
      <w:r>
        <w:rPr>
          <w:rFonts w:ascii="Times New Roman" w:hAnsi="Times New Roman" w:eastAsia="Times New Roman"/>
          <w:b/>
          <w:sz w:val="28"/>
        </w:rPr>
        <w:t>7. Attributes</w:t>
      </w:r>
    </w:p>
    <w:tbl>
      <w:tblPr>
        <w:tblStyle w:val="TableGrid"/>
        <w:tblW w:type="auto" w:w="0"/>
        <w:tblLayout w:type="fixed"/>
        <w:tblLook w:firstColumn="1" w:firstRow="1" w:lastColumn="0" w:lastRow="0" w:noHBand="0" w:noVBand="1" w:val="04A0"/>
      </w:tblPr>
      <w:tblGrid>
        <w:gridCol w:w="1479"/>
        <w:gridCol w:w="2170"/>
        <w:gridCol w:w="1973"/>
        <w:gridCol w:w="4242"/>
      </w:tblGrid>
      <w:tr>
        <w:tc>
          <w:tcPr>
            <w:tcW w:type="dxa" w:w="1480"/>
            <w:shd w:val="clear" w:color="auto" w:fill="E9E9E9"/>
          </w:tcPr>
          <w:p>
            <w:pPr>
              <w:spacing w:before="20" w:after="20" w:line="240" w:lineRule="auto"/>
            </w:pPr>
            <w:r>
              <w:rPr>
                <w:rFonts w:ascii="Times New Roman" w:hAnsi="Times New Roman" w:eastAsia="Times New Roman"/>
                <w:b/>
                <w:i w:val="0"/>
                <w:sz w:val="21"/>
                <w:u w:val="none"/>
              </w:rPr>
              <w:t>Entity</w:t>
            </w:r>
          </w:p>
        </w:tc>
        <w:tc>
          <w:tcPr>
            <w:tcW w:type="dxa" w:w="2170"/>
            <w:shd w:val="clear" w:color="auto" w:fill="E9E9E9"/>
          </w:tcPr>
          <w:p>
            <w:pPr>
              <w:spacing w:before="20" w:after="20" w:line="240" w:lineRule="auto"/>
            </w:pPr>
            <w:r>
              <w:rPr>
                <w:rFonts w:ascii="Times New Roman" w:hAnsi="Times New Roman" w:eastAsia="Times New Roman"/>
                <w:b/>
                <w:i w:val="0"/>
                <w:sz w:val="21"/>
                <w:u w:val="none"/>
              </w:rPr>
              <w:t>Attribute</w:t>
            </w:r>
          </w:p>
        </w:tc>
        <w:tc>
          <w:tcPr>
            <w:tcW w:type="dxa" w:w="1973"/>
            <w:shd w:val="clear" w:color="auto" w:fill="E9E9E9"/>
          </w:tcPr>
          <w:p>
            <w:pPr>
              <w:spacing w:before="20" w:after="20" w:line="240" w:lineRule="auto"/>
            </w:pPr>
            <w:r>
              <w:rPr>
                <w:rFonts w:ascii="Times New Roman" w:hAnsi="Times New Roman" w:eastAsia="Times New Roman"/>
                <w:b/>
                <w:i w:val="0"/>
                <w:sz w:val="21"/>
                <w:u w:val="none"/>
              </w:rPr>
              <w:t>Data Type (PostgreSQL)</w:t>
            </w:r>
          </w:p>
        </w:tc>
        <w:tc>
          <w:tcPr>
            <w:tcW w:type="dxa" w:w="4242"/>
            <w:shd w:val="clear" w:color="auto" w:fill="E9E9E9"/>
          </w:tcPr>
          <w:p>
            <w:pPr>
              <w:spacing w:before="20" w:after="20" w:line="240" w:lineRule="auto"/>
            </w:pPr>
            <w:r>
              <w:rPr>
                <w:rFonts w:ascii="Times New Roman" w:hAnsi="Times New Roman" w:eastAsia="Times New Roman"/>
                <w:b/>
                <w:i w:val="0"/>
                <w:sz w:val="21"/>
                <w:u w:val="none"/>
              </w:rPr>
              <w:t>Constraint / Description</w:t>
            </w:r>
          </w:p>
        </w:tc>
      </w:tr>
      <w:tr>
        <w:tc>
          <w:tcPr>
            <w:tcW w:type="dxa" w:w="1480"/>
            <w:vMerge w:val="restart"/>
          </w:tcPr>
          <w:p>
            <w:pPr>
              <w:spacing w:before="20" w:after="20" w:line="240" w:lineRule="auto"/>
            </w:pPr>
            <w:r>
              <w:rPr>
                <w:rFonts w:ascii="Times New Roman" w:hAnsi="Times New Roman" w:eastAsia="Times New Roman"/>
                <w:b w:val="0"/>
                <w:i w:val="0"/>
                <w:sz w:val="21"/>
                <w:u w:val="none"/>
              </w:rPr>
              <w:t>Department</w:t>
            </w:r>
          </w:p>
        </w:tc>
        <w:tc>
          <w:tcPr>
            <w:tcW w:type="dxa" w:w="2170"/>
          </w:tcPr>
          <w:p>
            <w:pPr>
              <w:spacing w:before="20" w:after="20" w:line="240" w:lineRule="auto"/>
            </w:pPr>
            <w:r>
              <w:rPr>
                <w:rFonts w:ascii="Times New Roman" w:hAnsi="Times New Roman" w:eastAsia="Times New Roman"/>
                <w:b w:val="0"/>
                <w:i w:val="0"/>
                <w:sz w:val="21"/>
                <w:u w:val="none"/>
              </w:rPr>
              <w:t>department_id</w:t>
            </w:r>
          </w:p>
        </w:tc>
        <w:tc>
          <w:tcPr>
            <w:tcW w:type="dxa" w:w="1973"/>
          </w:tcPr>
          <w:p>
            <w:pPr>
              <w:spacing w:before="20" w:after="20" w:line="240" w:lineRule="auto"/>
            </w:pPr>
            <w:r>
              <w:rPr>
                <w:rFonts w:ascii="Times New Roman" w:hAnsi="Times New Roman" w:eastAsia="Times New Roman"/>
                <w:b w:val="0"/>
                <w:i w:val="0"/>
                <w:sz w:val="21"/>
                <w:u w:val="none"/>
              </w:rPr>
              <w:t>INT (identity)</w:t>
            </w:r>
          </w:p>
        </w:tc>
        <w:tc>
          <w:tcPr>
            <w:tcW w:type="dxa" w:w="4242"/>
          </w:tcPr>
          <w:p>
            <w:pPr>
              <w:spacing w:before="20" w:after="20" w:line="240" w:lineRule="auto"/>
            </w:pPr>
            <w:r>
              <w:rPr>
                <w:rFonts w:ascii="Times New Roman" w:hAnsi="Times New Roman" w:eastAsia="Times New Roman"/>
                <w:b w:val="0"/>
                <w:i w:val="0"/>
                <w:sz w:val="21"/>
                <w:u w:val="none"/>
              </w:rPr>
              <w:t>Primary key, auto-generated</w:t>
            </w:r>
          </w:p>
        </w:tc>
      </w:tr>
      <w:tr>
        <w:tc>
          <w:tcPr>
            <w:tcW w:type="dxa" w:w="2466"/>
            <w:vMerge/>
          </w:tcPr>
          <w:p/>
        </w:tc>
        <w:tc>
          <w:tcPr>
            <w:tcW w:type="dxa" w:w="2170"/>
          </w:tcPr>
          <w:p>
            <w:pPr>
              <w:spacing w:before="20" w:after="20" w:line="240" w:lineRule="auto"/>
            </w:pPr>
            <w:r>
              <w:rPr>
                <w:rFonts w:ascii="Times New Roman" w:hAnsi="Times New Roman" w:eastAsia="Times New Roman"/>
                <w:b w:val="0"/>
                <w:i w:val="0"/>
                <w:sz w:val="21"/>
                <w:u w:val="none"/>
              </w:rPr>
              <w:t>department_name</w:t>
            </w:r>
          </w:p>
        </w:tc>
        <w:tc>
          <w:tcPr>
            <w:tcW w:type="dxa" w:w="1973"/>
          </w:tcPr>
          <w:p>
            <w:pPr>
              <w:spacing w:before="20" w:after="20" w:line="240" w:lineRule="auto"/>
            </w:pPr>
            <w:r>
              <w:rPr>
                <w:rFonts w:ascii="Times New Roman" w:hAnsi="Times New Roman" w:eastAsia="Times New Roman"/>
                <w:b w:val="0"/>
                <w:i w:val="0"/>
                <w:sz w:val="21"/>
                <w:u w:val="none"/>
              </w:rPr>
              <w:t>VARCHAR(100)</w:t>
            </w:r>
          </w:p>
        </w:tc>
        <w:tc>
          <w:tcPr>
            <w:tcW w:type="dxa" w:w="4242"/>
          </w:tcPr>
          <w:p>
            <w:pPr>
              <w:spacing w:before="20" w:after="20" w:line="240" w:lineRule="auto"/>
            </w:pPr>
            <w:r>
              <w:rPr>
                <w:rFonts w:ascii="Times New Roman" w:hAnsi="Times New Roman" w:eastAsia="Times New Roman"/>
                <w:b w:val="0"/>
                <w:i w:val="0"/>
                <w:sz w:val="21"/>
                <w:u w:val="none"/>
              </w:rPr>
              <w:t>NOT NULL, UNIQUE</w:t>
            </w:r>
          </w:p>
        </w:tc>
      </w:tr>
      <w:tr>
        <w:tc>
          <w:tcPr>
            <w:tcW w:type="dxa" w:w="1480"/>
            <w:vMerge w:val="restart"/>
          </w:tcPr>
          <w:p>
            <w:pPr>
              <w:spacing w:before="20" w:after="20" w:line="240" w:lineRule="auto"/>
            </w:pPr>
            <w:r>
              <w:rPr>
                <w:rFonts w:ascii="Times New Roman" w:hAnsi="Times New Roman" w:eastAsia="Times New Roman"/>
                <w:b w:val="0"/>
                <w:i w:val="0"/>
                <w:sz w:val="21"/>
                <w:u w:val="none"/>
              </w:rPr>
              <w:t>Student</w:t>
            </w:r>
          </w:p>
        </w:tc>
        <w:tc>
          <w:tcPr>
            <w:tcW w:type="dxa" w:w="2170"/>
          </w:tcPr>
          <w:p>
            <w:pPr>
              <w:spacing w:before="20" w:after="20" w:line="240" w:lineRule="auto"/>
            </w:pPr>
            <w:r>
              <w:rPr>
                <w:rFonts w:ascii="Times New Roman" w:hAnsi="Times New Roman" w:eastAsia="Times New Roman"/>
                <w:b w:val="0"/>
                <w:i w:val="0"/>
                <w:sz w:val="21"/>
                <w:u w:val="none"/>
              </w:rPr>
              <w:t>student_id</w:t>
            </w:r>
          </w:p>
        </w:tc>
        <w:tc>
          <w:tcPr>
            <w:tcW w:type="dxa" w:w="1973"/>
          </w:tcPr>
          <w:p>
            <w:pPr>
              <w:spacing w:before="20" w:after="20" w:line="240" w:lineRule="auto"/>
            </w:pPr>
            <w:r>
              <w:rPr>
                <w:rFonts w:ascii="Times New Roman" w:hAnsi="Times New Roman" w:eastAsia="Times New Roman"/>
                <w:b w:val="0"/>
                <w:i w:val="0"/>
                <w:sz w:val="21"/>
                <w:u w:val="none"/>
              </w:rPr>
              <w:t>INT (identity)</w:t>
            </w:r>
          </w:p>
        </w:tc>
        <w:tc>
          <w:tcPr>
            <w:tcW w:type="dxa" w:w="4242"/>
          </w:tcPr>
          <w:p>
            <w:pPr>
              <w:spacing w:before="20" w:after="20" w:line="240" w:lineRule="auto"/>
            </w:pPr>
            <w:r>
              <w:rPr>
                <w:rFonts w:ascii="Times New Roman" w:hAnsi="Times New Roman" w:eastAsia="Times New Roman"/>
                <w:b w:val="0"/>
                <w:i w:val="0"/>
                <w:sz w:val="21"/>
                <w:u w:val="none"/>
              </w:rPr>
              <w:t>Primary key, auto-generated</w:t>
            </w:r>
          </w:p>
        </w:tc>
      </w:tr>
      <w:tr>
        <w:tc>
          <w:tcPr>
            <w:tcW w:type="dxa" w:w="2466"/>
            <w:vMerge/>
          </w:tcPr>
          <w:p/>
        </w:tc>
        <w:tc>
          <w:tcPr>
            <w:tcW w:type="dxa" w:w="2170"/>
          </w:tcPr>
          <w:p>
            <w:pPr>
              <w:spacing w:before="20" w:after="20" w:line="240" w:lineRule="auto"/>
            </w:pPr>
            <w:r>
              <w:rPr>
                <w:rFonts w:ascii="Times New Roman" w:hAnsi="Times New Roman" w:eastAsia="Times New Roman"/>
                <w:b w:val="0"/>
                <w:i w:val="0"/>
                <w:sz w:val="21"/>
                <w:u w:val="none"/>
              </w:rPr>
              <w:t>student_name</w:t>
            </w:r>
          </w:p>
        </w:tc>
        <w:tc>
          <w:tcPr>
            <w:tcW w:type="dxa" w:w="1973"/>
          </w:tcPr>
          <w:p>
            <w:pPr>
              <w:spacing w:before="20" w:after="20" w:line="240" w:lineRule="auto"/>
            </w:pPr>
            <w:r>
              <w:rPr>
                <w:rFonts w:ascii="Times New Roman" w:hAnsi="Times New Roman" w:eastAsia="Times New Roman"/>
                <w:b w:val="0"/>
                <w:i w:val="0"/>
                <w:sz w:val="21"/>
                <w:u w:val="none"/>
              </w:rPr>
              <w:t>VARCHAR(100)</w:t>
            </w:r>
          </w:p>
        </w:tc>
        <w:tc>
          <w:tcPr>
            <w:tcW w:type="dxa" w:w="4242"/>
          </w:tcPr>
          <w:p>
            <w:pPr>
              <w:spacing w:before="20" w:after="20" w:line="240" w:lineRule="auto"/>
            </w:pPr>
            <w:r>
              <w:rPr>
                <w:rFonts w:ascii="Times New Roman" w:hAnsi="Times New Roman" w:eastAsia="Times New Roman"/>
                <w:b w:val="0"/>
                <w:i w:val="0"/>
                <w:sz w:val="21"/>
                <w:u w:val="none"/>
              </w:rPr>
              <w:t>NOT NULL</w:t>
            </w:r>
          </w:p>
        </w:tc>
      </w:tr>
      <w:tr>
        <w:tc>
          <w:tcPr>
            <w:tcW w:type="dxa" w:w="2466"/>
            <w:vMerge/>
          </w:tcPr>
          <w:p/>
        </w:tc>
        <w:tc>
          <w:tcPr>
            <w:tcW w:type="dxa" w:w="2170"/>
          </w:tcPr>
          <w:p>
            <w:pPr>
              <w:spacing w:before="20" w:after="20" w:line="240" w:lineRule="auto"/>
            </w:pPr>
            <w:r>
              <w:rPr>
                <w:rFonts w:ascii="Times New Roman" w:hAnsi="Times New Roman" w:eastAsia="Times New Roman"/>
                <w:b w:val="0"/>
                <w:i w:val="0"/>
                <w:sz w:val="21"/>
                <w:u w:val="none"/>
              </w:rPr>
              <w:t>email</w:t>
            </w:r>
          </w:p>
        </w:tc>
        <w:tc>
          <w:tcPr>
            <w:tcW w:type="dxa" w:w="1973"/>
          </w:tcPr>
          <w:p>
            <w:pPr>
              <w:spacing w:before="20" w:after="20" w:line="240" w:lineRule="auto"/>
            </w:pPr>
            <w:r>
              <w:rPr>
                <w:rFonts w:ascii="Times New Roman" w:hAnsi="Times New Roman" w:eastAsia="Times New Roman"/>
                <w:b w:val="0"/>
                <w:i w:val="0"/>
                <w:sz w:val="21"/>
                <w:u w:val="none"/>
              </w:rPr>
              <w:t>VARCHAR(120)</w:t>
            </w:r>
          </w:p>
        </w:tc>
        <w:tc>
          <w:tcPr>
            <w:tcW w:type="dxa" w:w="4242"/>
          </w:tcPr>
          <w:p>
            <w:pPr>
              <w:spacing w:before="20" w:after="20" w:line="240" w:lineRule="auto"/>
            </w:pPr>
            <w:r>
              <w:rPr>
                <w:rFonts w:ascii="Times New Roman" w:hAnsi="Times New Roman" w:eastAsia="Times New Roman"/>
                <w:b w:val="0"/>
                <w:i w:val="0"/>
                <w:sz w:val="21"/>
                <w:u w:val="none"/>
              </w:rPr>
              <w:t>NOT NULL, UNIQUE</w:t>
            </w:r>
          </w:p>
        </w:tc>
      </w:tr>
      <w:tr>
        <w:tc>
          <w:tcPr>
            <w:tcW w:type="dxa" w:w="2466"/>
            <w:vMerge/>
          </w:tcPr>
          <w:p/>
        </w:tc>
        <w:tc>
          <w:tcPr>
            <w:tcW w:type="dxa" w:w="2170"/>
          </w:tcPr>
          <w:p>
            <w:pPr>
              <w:spacing w:before="20" w:after="20" w:line="240" w:lineRule="auto"/>
            </w:pPr>
            <w:r>
              <w:rPr>
                <w:rFonts w:ascii="Times New Roman" w:hAnsi="Times New Roman" w:eastAsia="Times New Roman"/>
                <w:b w:val="0"/>
                <w:i w:val="0"/>
                <w:sz w:val="21"/>
                <w:u w:val="none"/>
              </w:rPr>
              <w:t>phone</w:t>
            </w:r>
          </w:p>
        </w:tc>
        <w:tc>
          <w:tcPr>
            <w:tcW w:type="dxa" w:w="1973"/>
          </w:tcPr>
          <w:p>
            <w:pPr>
              <w:spacing w:before="20" w:after="20" w:line="240" w:lineRule="auto"/>
            </w:pPr>
            <w:r>
              <w:rPr>
                <w:rFonts w:ascii="Times New Roman" w:hAnsi="Times New Roman" w:eastAsia="Times New Roman"/>
                <w:b w:val="0"/>
                <w:i w:val="0"/>
                <w:sz w:val="21"/>
                <w:u w:val="none"/>
              </w:rPr>
              <w:t>VARCHAR(15)</w:t>
            </w:r>
          </w:p>
        </w:tc>
        <w:tc>
          <w:tcPr>
            <w:tcW w:type="dxa" w:w="4242"/>
          </w:tcPr>
          <w:p>
            <w:pPr>
              <w:spacing w:before="20" w:after="20" w:line="240" w:lineRule="auto"/>
            </w:pPr>
            <w:r>
              <w:rPr>
                <w:rFonts w:ascii="Times New Roman" w:hAnsi="Times New Roman" w:eastAsia="Times New Roman"/>
                <w:b w:val="0"/>
                <w:i w:val="0"/>
                <w:sz w:val="21"/>
                <w:u w:val="none"/>
              </w:rPr>
              <w:t>Optional contact number</w:t>
            </w:r>
          </w:p>
        </w:tc>
      </w:tr>
      <w:tr>
        <w:tc>
          <w:tcPr>
            <w:tcW w:type="dxa" w:w="2466"/>
            <w:vMerge/>
          </w:tcPr>
          <w:p/>
        </w:tc>
        <w:tc>
          <w:tcPr>
            <w:tcW w:type="dxa" w:w="2170"/>
          </w:tcPr>
          <w:p>
            <w:pPr>
              <w:spacing w:before="20" w:after="20" w:line="240" w:lineRule="auto"/>
            </w:pPr>
            <w:r>
              <w:rPr>
                <w:rFonts w:ascii="Times New Roman" w:hAnsi="Times New Roman" w:eastAsia="Times New Roman"/>
                <w:b w:val="0"/>
                <w:i w:val="0"/>
                <w:sz w:val="21"/>
                <w:u w:val="none"/>
              </w:rPr>
              <w:t>department_id</w:t>
            </w:r>
          </w:p>
        </w:tc>
        <w:tc>
          <w:tcPr>
            <w:tcW w:type="dxa" w:w="1973"/>
          </w:tcPr>
          <w:p>
            <w:pPr>
              <w:spacing w:before="20" w:after="20" w:line="240" w:lineRule="auto"/>
            </w:pPr>
            <w:r>
              <w:rPr>
                <w:rFonts w:ascii="Times New Roman" w:hAnsi="Times New Roman" w:eastAsia="Times New Roman"/>
                <w:b w:val="0"/>
                <w:i w:val="0"/>
                <w:sz w:val="21"/>
                <w:u w:val="none"/>
              </w:rPr>
              <w:t>INT</w:t>
            </w:r>
          </w:p>
        </w:tc>
        <w:tc>
          <w:tcPr>
            <w:tcW w:type="dxa" w:w="4242"/>
          </w:tcPr>
          <w:p>
            <w:pPr>
              <w:spacing w:before="20" w:after="20" w:line="240" w:lineRule="auto"/>
            </w:pPr>
            <w:r>
              <w:rPr>
                <w:rFonts w:ascii="Times New Roman" w:hAnsi="Times New Roman" w:eastAsia="Times New Roman"/>
                <w:b w:val="0"/>
                <w:i w:val="0"/>
                <w:sz w:val="21"/>
                <w:u w:val="none"/>
              </w:rPr>
              <w:t>NOT NULL, foreign key → Department</w:t>
            </w:r>
          </w:p>
        </w:tc>
      </w:tr>
      <w:tr>
        <w:tc>
          <w:tcPr>
            <w:tcW w:type="dxa" w:w="1480"/>
            <w:vMerge w:val="restart"/>
          </w:tcPr>
          <w:p>
            <w:pPr>
              <w:spacing w:before="20" w:after="20" w:line="240" w:lineRule="auto"/>
            </w:pPr>
            <w:r>
              <w:rPr>
                <w:rFonts w:ascii="Times New Roman" w:hAnsi="Times New Roman" w:eastAsia="Times New Roman"/>
                <w:b w:val="0"/>
                <w:i w:val="0"/>
                <w:sz w:val="21"/>
                <w:u w:val="none"/>
              </w:rPr>
              <w:t>Faculty</w:t>
            </w:r>
          </w:p>
        </w:tc>
        <w:tc>
          <w:tcPr>
            <w:tcW w:type="dxa" w:w="2170"/>
          </w:tcPr>
          <w:p>
            <w:pPr>
              <w:spacing w:before="20" w:after="20" w:line="240" w:lineRule="auto"/>
            </w:pPr>
            <w:r>
              <w:rPr>
                <w:rFonts w:ascii="Times New Roman" w:hAnsi="Times New Roman" w:eastAsia="Times New Roman"/>
                <w:b w:val="0"/>
                <w:i w:val="0"/>
                <w:sz w:val="21"/>
                <w:u w:val="none"/>
              </w:rPr>
              <w:t>faculty_id</w:t>
            </w:r>
          </w:p>
        </w:tc>
        <w:tc>
          <w:tcPr>
            <w:tcW w:type="dxa" w:w="1973"/>
          </w:tcPr>
          <w:p>
            <w:pPr>
              <w:spacing w:before="20" w:after="20" w:line="240" w:lineRule="auto"/>
            </w:pPr>
            <w:r>
              <w:rPr>
                <w:rFonts w:ascii="Times New Roman" w:hAnsi="Times New Roman" w:eastAsia="Times New Roman"/>
                <w:b w:val="0"/>
                <w:i w:val="0"/>
                <w:sz w:val="21"/>
                <w:u w:val="none"/>
              </w:rPr>
              <w:t>INT (identity)</w:t>
            </w:r>
          </w:p>
        </w:tc>
        <w:tc>
          <w:tcPr>
            <w:tcW w:type="dxa" w:w="4242"/>
          </w:tcPr>
          <w:p>
            <w:pPr>
              <w:spacing w:before="20" w:after="20" w:line="240" w:lineRule="auto"/>
            </w:pPr>
            <w:r>
              <w:rPr>
                <w:rFonts w:ascii="Times New Roman" w:hAnsi="Times New Roman" w:eastAsia="Times New Roman"/>
                <w:b w:val="0"/>
                <w:i w:val="0"/>
                <w:sz w:val="21"/>
                <w:u w:val="none"/>
              </w:rPr>
              <w:t>Primary key, auto-generated</w:t>
            </w:r>
          </w:p>
        </w:tc>
      </w:tr>
      <w:tr>
        <w:tc>
          <w:tcPr>
            <w:tcW w:type="dxa" w:w="2466"/>
            <w:vMerge/>
          </w:tcPr>
          <w:p/>
        </w:tc>
        <w:tc>
          <w:tcPr>
            <w:tcW w:type="dxa" w:w="2170"/>
          </w:tcPr>
          <w:p>
            <w:pPr>
              <w:spacing w:before="20" w:after="20" w:line="240" w:lineRule="auto"/>
            </w:pPr>
            <w:r>
              <w:rPr>
                <w:rFonts w:ascii="Times New Roman" w:hAnsi="Times New Roman" w:eastAsia="Times New Roman"/>
                <w:b w:val="0"/>
                <w:i w:val="0"/>
                <w:sz w:val="21"/>
                <w:u w:val="none"/>
              </w:rPr>
              <w:t>faculty_name</w:t>
            </w:r>
          </w:p>
        </w:tc>
        <w:tc>
          <w:tcPr>
            <w:tcW w:type="dxa" w:w="1973"/>
          </w:tcPr>
          <w:p>
            <w:pPr>
              <w:spacing w:before="20" w:after="20" w:line="240" w:lineRule="auto"/>
            </w:pPr>
            <w:r>
              <w:rPr>
                <w:rFonts w:ascii="Times New Roman" w:hAnsi="Times New Roman" w:eastAsia="Times New Roman"/>
                <w:b w:val="0"/>
                <w:i w:val="0"/>
                <w:sz w:val="21"/>
                <w:u w:val="none"/>
              </w:rPr>
              <w:t>VARCHAR(100)</w:t>
            </w:r>
          </w:p>
        </w:tc>
        <w:tc>
          <w:tcPr>
            <w:tcW w:type="dxa" w:w="4242"/>
          </w:tcPr>
          <w:p>
            <w:pPr>
              <w:spacing w:before="20" w:after="20" w:line="240" w:lineRule="auto"/>
            </w:pPr>
            <w:r>
              <w:rPr>
                <w:rFonts w:ascii="Times New Roman" w:hAnsi="Times New Roman" w:eastAsia="Times New Roman"/>
                <w:b w:val="0"/>
                <w:i w:val="0"/>
                <w:sz w:val="21"/>
                <w:u w:val="none"/>
              </w:rPr>
              <w:t>NOT NULL</w:t>
            </w:r>
          </w:p>
        </w:tc>
      </w:tr>
      <w:tr>
        <w:tc>
          <w:tcPr>
            <w:tcW w:type="dxa" w:w="2466"/>
            <w:vMerge/>
          </w:tcPr>
          <w:p/>
        </w:tc>
        <w:tc>
          <w:tcPr>
            <w:tcW w:type="dxa" w:w="2170"/>
          </w:tcPr>
          <w:p>
            <w:pPr>
              <w:spacing w:before="20" w:after="20" w:line="240" w:lineRule="auto"/>
            </w:pPr>
            <w:r>
              <w:rPr>
                <w:rFonts w:ascii="Times New Roman" w:hAnsi="Times New Roman" w:eastAsia="Times New Roman"/>
                <w:b w:val="0"/>
                <w:i w:val="0"/>
                <w:sz w:val="21"/>
                <w:u w:val="none"/>
              </w:rPr>
              <w:t>department_id</w:t>
            </w:r>
          </w:p>
        </w:tc>
        <w:tc>
          <w:tcPr>
            <w:tcW w:type="dxa" w:w="1973"/>
          </w:tcPr>
          <w:p>
            <w:pPr>
              <w:spacing w:before="20" w:after="20" w:line="240" w:lineRule="auto"/>
            </w:pPr>
            <w:r>
              <w:rPr>
                <w:rFonts w:ascii="Times New Roman" w:hAnsi="Times New Roman" w:eastAsia="Times New Roman"/>
                <w:b w:val="0"/>
                <w:i w:val="0"/>
                <w:sz w:val="21"/>
                <w:u w:val="none"/>
              </w:rPr>
              <w:t>INT</w:t>
            </w:r>
          </w:p>
        </w:tc>
        <w:tc>
          <w:tcPr>
            <w:tcW w:type="dxa" w:w="4242"/>
          </w:tcPr>
          <w:p>
            <w:pPr>
              <w:spacing w:before="20" w:after="20" w:line="240" w:lineRule="auto"/>
            </w:pPr>
            <w:r>
              <w:rPr>
                <w:rFonts w:ascii="Times New Roman" w:hAnsi="Times New Roman" w:eastAsia="Times New Roman"/>
                <w:b w:val="0"/>
                <w:i w:val="0"/>
                <w:sz w:val="21"/>
                <w:u w:val="none"/>
              </w:rPr>
              <w:t>NOT NULL, foreign key → Department</w:t>
            </w:r>
          </w:p>
        </w:tc>
      </w:tr>
      <w:tr>
        <w:tc>
          <w:tcPr>
            <w:tcW w:type="dxa" w:w="1480"/>
            <w:vMerge w:val="restart"/>
          </w:tcPr>
          <w:p>
            <w:pPr>
              <w:spacing w:before="20" w:after="20" w:line="240" w:lineRule="auto"/>
            </w:pPr>
            <w:r>
              <w:rPr>
                <w:rFonts w:ascii="Times New Roman" w:hAnsi="Times New Roman" w:eastAsia="Times New Roman"/>
                <w:b w:val="0"/>
                <w:i w:val="0"/>
                <w:sz w:val="21"/>
                <w:u w:val="none"/>
              </w:rPr>
              <w:t>Course</w:t>
            </w:r>
          </w:p>
        </w:tc>
        <w:tc>
          <w:tcPr>
            <w:tcW w:type="dxa" w:w="2170"/>
          </w:tcPr>
          <w:p>
            <w:pPr>
              <w:spacing w:before="20" w:after="20" w:line="240" w:lineRule="auto"/>
            </w:pPr>
            <w:r>
              <w:rPr>
                <w:rFonts w:ascii="Times New Roman" w:hAnsi="Times New Roman" w:eastAsia="Times New Roman"/>
                <w:b w:val="0"/>
                <w:i w:val="0"/>
                <w:sz w:val="21"/>
                <w:u w:val="none"/>
              </w:rPr>
              <w:t>course_id</w:t>
            </w:r>
          </w:p>
        </w:tc>
        <w:tc>
          <w:tcPr>
            <w:tcW w:type="dxa" w:w="1973"/>
          </w:tcPr>
          <w:p>
            <w:pPr>
              <w:spacing w:before="20" w:after="20" w:line="240" w:lineRule="auto"/>
            </w:pPr>
            <w:r>
              <w:rPr>
                <w:rFonts w:ascii="Times New Roman" w:hAnsi="Times New Roman" w:eastAsia="Times New Roman"/>
                <w:b w:val="0"/>
                <w:i w:val="0"/>
                <w:sz w:val="21"/>
                <w:u w:val="none"/>
              </w:rPr>
              <w:t>INT (identity)</w:t>
            </w:r>
          </w:p>
        </w:tc>
        <w:tc>
          <w:tcPr>
            <w:tcW w:type="dxa" w:w="4242"/>
          </w:tcPr>
          <w:p>
            <w:pPr>
              <w:spacing w:before="20" w:after="20" w:line="240" w:lineRule="auto"/>
            </w:pPr>
            <w:r>
              <w:rPr>
                <w:rFonts w:ascii="Times New Roman" w:hAnsi="Times New Roman" w:eastAsia="Times New Roman"/>
                <w:b w:val="0"/>
                <w:i w:val="0"/>
                <w:sz w:val="21"/>
                <w:u w:val="none"/>
              </w:rPr>
              <w:t>Primary key, auto-generated</w:t>
            </w:r>
          </w:p>
        </w:tc>
      </w:tr>
      <w:tr>
        <w:tc>
          <w:tcPr>
            <w:tcW w:type="dxa" w:w="2466"/>
            <w:vMerge/>
          </w:tcPr>
          <w:p/>
        </w:tc>
        <w:tc>
          <w:tcPr>
            <w:tcW w:type="dxa" w:w="2170"/>
          </w:tcPr>
          <w:p>
            <w:pPr>
              <w:spacing w:before="20" w:after="20" w:line="240" w:lineRule="auto"/>
            </w:pPr>
            <w:r>
              <w:rPr>
                <w:rFonts w:ascii="Times New Roman" w:hAnsi="Times New Roman" w:eastAsia="Times New Roman"/>
                <w:b w:val="0"/>
                <w:i w:val="0"/>
                <w:sz w:val="21"/>
                <w:u w:val="none"/>
              </w:rPr>
              <w:t>course_name</w:t>
            </w:r>
          </w:p>
        </w:tc>
        <w:tc>
          <w:tcPr>
            <w:tcW w:type="dxa" w:w="1973"/>
          </w:tcPr>
          <w:p>
            <w:pPr>
              <w:spacing w:before="20" w:after="20" w:line="240" w:lineRule="auto"/>
            </w:pPr>
            <w:r>
              <w:rPr>
                <w:rFonts w:ascii="Times New Roman" w:hAnsi="Times New Roman" w:eastAsia="Times New Roman"/>
                <w:b w:val="0"/>
                <w:i w:val="0"/>
                <w:sz w:val="21"/>
                <w:u w:val="none"/>
              </w:rPr>
              <w:t>VARCHAR(100)</w:t>
            </w:r>
          </w:p>
        </w:tc>
        <w:tc>
          <w:tcPr>
            <w:tcW w:type="dxa" w:w="4242"/>
          </w:tcPr>
          <w:p>
            <w:pPr>
              <w:spacing w:before="20" w:after="20" w:line="240" w:lineRule="auto"/>
            </w:pPr>
            <w:r>
              <w:rPr>
                <w:rFonts w:ascii="Times New Roman" w:hAnsi="Times New Roman" w:eastAsia="Times New Roman"/>
                <w:b w:val="0"/>
                <w:i w:val="0"/>
                <w:sz w:val="21"/>
                <w:u w:val="none"/>
              </w:rPr>
              <w:t>NOT NULL</w:t>
            </w:r>
          </w:p>
        </w:tc>
      </w:tr>
      <w:tr>
        <w:tc>
          <w:tcPr>
            <w:tcW w:type="dxa" w:w="2466"/>
            <w:vMerge/>
          </w:tcPr>
          <w:p/>
        </w:tc>
        <w:tc>
          <w:tcPr>
            <w:tcW w:type="dxa" w:w="2170"/>
          </w:tcPr>
          <w:p>
            <w:pPr>
              <w:spacing w:before="20" w:after="20" w:line="240" w:lineRule="auto"/>
            </w:pPr>
            <w:r>
              <w:rPr>
                <w:rFonts w:ascii="Times New Roman" w:hAnsi="Times New Roman" w:eastAsia="Times New Roman"/>
                <w:b w:val="0"/>
                <w:i w:val="0"/>
                <w:sz w:val="21"/>
                <w:u w:val="none"/>
              </w:rPr>
              <w:t>credits</w:t>
            </w:r>
          </w:p>
        </w:tc>
        <w:tc>
          <w:tcPr>
            <w:tcW w:type="dxa" w:w="1973"/>
          </w:tcPr>
          <w:p>
            <w:pPr>
              <w:spacing w:before="20" w:after="20" w:line="240" w:lineRule="auto"/>
            </w:pPr>
            <w:r>
              <w:rPr>
                <w:rFonts w:ascii="Times New Roman" w:hAnsi="Times New Roman" w:eastAsia="Times New Roman"/>
                <w:b w:val="0"/>
                <w:i w:val="0"/>
                <w:sz w:val="21"/>
                <w:u w:val="none"/>
              </w:rPr>
              <w:t>SMALLINT</w:t>
            </w:r>
          </w:p>
        </w:tc>
        <w:tc>
          <w:tcPr>
            <w:tcW w:type="dxa" w:w="4242"/>
          </w:tcPr>
          <w:p>
            <w:pPr>
              <w:spacing w:before="20" w:after="20" w:line="240" w:lineRule="auto"/>
            </w:pPr>
            <w:r>
              <w:rPr>
                <w:rFonts w:ascii="Times New Roman" w:hAnsi="Times New Roman" w:eastAsia="Times New Roman"/>
                <w:b w:val="0"/>
                <w:i w:val="0"/>
                <w:sz w:val="21"/>
                <w:u w:val="none"/>
              </w:rPr>
              <w:t>NOT NULL, CHECK 1 to 6</w:t>
            </w:r>
          </w:p>
        </w:tc>
      </w:tr>
      <w:tr>
        <w:tc>
          <w:tcPr>
            <w:tcW w:type="dxa" w:w="2466"/>
            <w:vMerge/>
          </w:tcPr>
          <w:p/>
        </w:tc>
        <w:tc>
          <w:tcPr>
            <w:tcW w:type="dxa" w:w="2170"/>
          </w:tcPr>
          <w:p>
            <w:pPr>
              <w:spacing w:before="20" w:after="20" w:line="240" w:lineRule="auto"/>
            </w:pPr>
            <w:r>
              <w:rPr>
                <w:rFonts w:ascii="Times New Roman" w:hAnsi="Times New Roman" w:eastAsia="Times New Roman"/>
                <w:b w:val="0"/>
                <w:i w:val="0"/>
                <w:sz w:val="21"/>
                <w:u w:val="none"/>
              </w:rPr>
              <w:t>faculty_id</w:t>
            </w:r>
          </w:p>
        </w:tc>
        <w:tc>
          <w:tcPr>
            <w:tcW w:type="dxa" w:w="1973"/>
          </w:tcPr>
          <w:p>
            <w:pPr>
              <w:spacing w:before="20" w:after="20" w:line="240" w:lineRule="auto"/>
            </w:pPr>
            <w:r>
              <w:rPr>
                <w:rFonts w:ascii="Times New Roman" w:hAnsi="Times New Roman" w:eastAsia="Times New Roman"/>
                <w:b w:val="0"/>
                <w:i w:val="0"/>
                <w:sz w:val="21"/>
                <w:u w:val="none"/>
              </w:rPr>
              <w:t>INT</w:t>
            </w:r>
          </w:p>
        </w:tc>
        <w:tc>
          <w:tcPr>
            <w:tcW w:type="dxa" w:w="4242"/>
          </w:tcPr>
          <w:p>
            <w:pPr>
              <w:spacing w:before="20" w:after="20" w:line="240" w:lineRule="auto"/>
            </w:pPr>
            <w:r>
              <w:rPr>
                <w:rFonts w:ascii="Times New Roman" w:hAnsi="Times New Roman" w:eastAsia="Times New Roman"/>
                <w:b w:val="0"/>
                <w:i w:val="0"/>
                <w:sz w:val="21"/>
                <w:u w:val="none"/>
              </w:rPr>
              <w:t>NOT NULL, foreign key → Faculty</w:t>
            </w:r>
          </w:p>
        </w:tc>
      </w:tr>
      <w:tr>
        <w:tc>
          <w:tcPr>
            <w:tcW w:type="dxa" w:w="1480"/>
            <w:vMerge w:val="restart"/>
          </w:tcPr>
          <w:p>
            <w:pPr>
              <w:spacing w:before="20" w:after="20" w:line="240" w:lineRule="auto"/>
            </w:pPr>
            <w:r>
              <w:rPr>
                <w:rFonts w:ascii="Times New Roman" w:hAnsi="Times New Roman" w:eastAsia="Times New Roman"/>
                <w:b w:val="0"/>
                <w:i w:val="0"/>
                <w:sz w:val="21"/>
                <w:u w:val="none"/>
              </w:rPr>
              <w:t>Enrollment</w:t>
            </w:r>
          </w:p>
        </w:tc>
        <w:tc>
          <w:tcPr>
            <w:tcW w:type="dxa" w:w="2170"/>
          </w:tcPr>
          <w:p>
            <w:pPr>
              <w:spacing w:before="20" w:after="20" w:line="240" w:lineRule="auto"/>
            </w:pPr>
            <w:r>
              <w:rPr>
                <w:rFonts w:ascii="Times New Roman" w:hAnsi="Times New Roman" w:eastAsia="Times New Roman"/>
                <w:b w:val="0"/>
                <w:i w:val="0"/>
                <w:sz w:val="21"/>
                <w:u w:val="none"/>
              </w:rPr>
              <w:t>enrollment_id</w:t>
            </w:r>
          </w:p>
        </w:tc>
        <w:tc>
          <w:tcPr>
            <w:tcW w:type="dxa" w:w="1973"/>
          </w:tcPr>
          <w:p>
            <w:pPr>
              <w:spacing w:before="20" w:after="20" w:line="240" w:lineRule="auto"/>
            </w:pPr>
            <w:r>
              <w:rPr>
                <w:rFonts w:ascii="Times New Roman" w:hAnsi="Times New Roman" w:eastAsia="Times New Roman"/>
                <w:b w:val="0"/>
                <w:i w:val="0"/>
                <w:sz w:val="21"/>
                <w:u w:val="none"/>
              </w:rPr>
              <w:t>INT (identity)</w:t>
            </w:r>
          </w:p>
        </w:tc>
        <w:tc>
          <w:tcPr>
            <w:tcW w:type="dxa" w:w="4242"/>
          </w:tcPr>
          <w:p>
            <w:pPr>
              <w:spacing w:before="20" w:after="20" w:line="240" w:lineRule="auto"/>
            </w:pPr>
            <w:r>
              <w:rPr>
                <w:rFonts w:ascii="Times New Roman" w:hAnsi="Times New Roman" w:eastAsia="Times New Roman"/>
                <w:b w:val="0"/>
                <w:i w:val="0"/>
                <w:sz w:val="21"/>
                <w:u w:val="none"/>
              </w:rPr>
              <w:t>Primary key, auto-generated</w:t>
            </w:r>
          </w:p>
        </w:tc>
      </w:tr>
      <w:tr>
        <w:tc>
          <w:tcPr>
            <w:tcW w:type="dxa" w:w="2466"/>
            <w:vMerge/>
          </w:tcPr>
          <w:p/>
        </w:tc>
        <w:tc>
          <w:tcPr>
            <w:tcW w:type="dxa" w:w="2170"/>
          </w:tcPr>
          <w:p>
            <w:pPr>
              <w:spacing w:before="20" w:after="20" w:line="240" w:lineRule="auto"/>
            </w:pPr>
            <w:r>
              <w:rPr>
                <w:rFonts w:ascii="Times New Roman" w:hAnsi="Times New Roman" w:eastAsia="Times New Roman"/>
                <w:b w:val="0"/>
                <w:i w:val="0"/>
                <w:sz w:val="21"/>
                <w:u w:val="none"/>
              </w:rPr>
              <w:t>student_id</w:t>
            </w:r>
          </w:p>
        </w:tc>
        <w:tc>
          <w:tcPr>
            <w:tcW w:type="dxa" w:w="1973"/>
          </w:tcPr>
          <w:p>
            <w:pPr>
              <w:spacing w:before="20" w:after="20" w:line="240" w:lineRule="auto"/>
            </w:pPr>
            <w:r>
              <w:rPr>
                <w:rFonts w:ascii="Times New Roman" w:hAnsi="Times New Roman" w:eastAsia="Times New Roman"/>
                <w:b w:val="0"/>
                <w:i w:val="0"/>
                <w:sz w:val="21"/>
                <w:u w:val="none"/>
              </w:rPr>
              <w:t>INT</w:t>
            </w:r>
          </w:p>
        </w:tc>
        <w:tc>
          <w:tcPr>
            <w:tcW w:type="dxa" w:w="4242"/>
          </w:tcPr>
          <w:p>
            <w:pPr>
              <w:spacing w:before="20" w:after="20" w:line="240" w:lineRule="auto"/>
            </w:pPr>
            <w:r>
              <w:rPr>
                <w:rFonts w:ascii="Times New Roman" w:hAnsi="Times New Roman" w:eastAsia="Times New Roman"/>
                <w:b w:val="0"/>
                <w:i w:val="0"/>
                <w:sz w:val="21"/>
                <w:u w:val="none"/>
              </w:rPr>
              <w:t>NOT NULL, foreign key → Student</w:t>
            </w:r>
          </w:p>
        </w:tc>
      </w:tr>
      <w:tr>
        <w:tc>
          <w:tcPr>
            <w:tcW w:type="dxa" w:w="2466"/>
            <w:vMerge/>
          </w:tcPr>
          <w:p/>
        </w:tc>
        <w:tc>
          <w:tcPr>
            <w:tcW w:type="dxa" w:w="2170"/>
          </w:tcPr>
          <w:p>
            <w:pPr>
              <w:spacing w:before="20" w:after="20" w:line="240" w:lineRule="auto"/>
            </w:pPr>
            <w:r>
              <w:rPr>
                <w:rFonts w:ascii="Times New Roman" w:hAnsi="Times New Roman" w:eastAsia="Times New Roman"/>
                <w:b w:val="0"/>
                <w:i w:val="0"/>
                <w:sz w:val="21"/>
                <w:u w:val="none"/>
              </w:rPr>
              <w:t>course_id</w:t>
            </w:r>
          </w:p>
        </w:tc>
        <w:tc>
          <w:tcPr>
            <w:tcW w:type="dxa" w:w="1973"/>
          </w:tcPr>
          <w:p>
            <w:pPr>
              <w:spacing w:before="20" w:after="20" w:line="240" w:lineRule="auto"/>
            </w:pPr>
            <w:r>
              <w:rPr>
                <w:rFonts w:ascii="Times New Roman" w:hAnsi="Times New Roman" w:eastAsia="Times New Roman"/>
                <w:b w:val="0"/>
                <w:i w:val="0"/>
                <w:sz w:val="21"/>
                <w:u w:val="none"/>
              </w:rPr>
              <w:t>INT</w:t>
            </w:r>
          </w:p>
        </w:tc>
        <w:tc>
          <w:tcPr>
            <w:tcW w:type="dxa" w:w="4242"/>
          </w:tcPr>
          <w:p>
            <w:pPr>
              <w:spacing w:before="20" w:after="20" w:line="240" w:lineRule="auto"/>
            </w:pPr>
            <w:r>
              <w:rPr>
                <w:rFonts w:ascii="Times New Roman" w:hAnsi="Times New Roman" w:eastAsia="Times New Roman"/>
                <w:b w:val="0"/>
                <w:i w:val="0"/>
                <w:sz w:val="21"/>
                <w:u w:val="none"/>
              </w:rPr>
              <w:t>NOT NULL, foreign key → Course</w:t>
            </w:r>
          </w:p>
        </w:tc>
      </w:tr>
      <w:tr>
        <w:tc>
          <w:tcPr>
            <w:tcW w:type="dxa" w:w="2466"/>
            <w:vMerge/>
          </w:tcPr>
          <w:p/>
        </w:tc>
        <w:tc>
          <w:tcPr>
            <w:tcW w:type="dxa" w:w="2170"/>
          </w:tcPr>
          <w:p>
            <w:pPr>
              <w:spacing w:before="20" w:after="20" w:line="240" w:lineRule="auto"/>
            </w:pPr>
            <w:r>
              <w:rPr>
                <w:rFonts w:ascii="Times New Roman" w:hAnsi="Times New Roman" w:eastAsia="Times New Roman"/>
                <w:b w:val="0"/>
                <w:i w:val="0"/>
                <w:sz w:val="21"/>
                <w:u w:val="none"/>
              </w:rPr>
              <w:t>enrollment_date</w:t>
            </w:r>
          </w:p>
        </w:tc>
        <w:tc>
          <w:tcPr>
            <w:tcW w:type="dxa" w:w="1973"/>
          </w:tcPr>
          <w:p>
            <w:pPr>
              <w:spacing w:before="20" w:after="20" w:line="240" w:lineRule="auto"/>
            </w:pPr>
            <w:r>
              <w:rPr>
                <w:rFonts w:ascii="Times New Roman" w:hAnsi="Times New Roman" w:eastAsia="Times New Roman"/>
                <w:b w:val="0"/>
                <w:i w:val="0"/>
                <w:sz w:val="21"/>
                <w:u w:val="none"/>
              </w:rPr>
              <w:t>DATE</w:t>
            </w:r>
          </w:p>
        </w:tc>
        <w:tc>
          <w:tcPr>
            <w:tcW w:type="dxa" w:w="4242"/>
          </w:tcPr>
          <w:p>
            <w:pPr>
              <w:spacing w:before="20" w:after="20" w:line="240" w:lineRule="auto"/>
            </w:pPr>
            <w:r>
              <w:rPr>
                <w:rFonts w:ascii="Times New Roman" w:hAnsi="Times New Roman" w:eastAsia="Times New Roman"/>
                <w:b w:val="0"/>
                <w:i w:val="0"/>
                <w:sz w:val="21"/>
                <w:u w:val="none"/>
              </w:rPr>
              <w:t>NOT NULL, DEFAULT CURRENT_DATE</w:t>
            </w:r>
          </w:p>
        </w:tc>
      </w:tr>
      <w:tr>
        <w:tc>
          <w:tcPr>
            <w:tcW w:type="dxa" w:w="2466"/>
            <w:vMerge/>
          </w:tcPr>
          <w:p/>
        </w:tc>
        <w:tc>
          <w:tcPr>
            <w:tcW w:type="dxa" w:w="2170"/>
          </w:tcPr>
          <w:p>
            <w:pPr>
              <w:spacing w:before="20" w:after="20" w:line="240" w:lineRule="auto"/>
            </w:pPr>
            <w:r>
              <w:rPr>
                <w:rFonts w:ascii="Times New Roman" w:hAnsi="Times New Roman" w:eastAsia="Times New Roman"/>
                <w:b w:val="0"/>
                <w:i w:val="0"/>
                <w:sz w:val="21"/>
                <w:u w:val="none"/>
              </w:rPr>
              <w:t>marks</w:t>
            </w:r>
          </w:p>
        </w:tc>
        <w:tc>
          <w:tcPr>
            <w:tcW w:type="dxa" w:w="1973"/>
          </w:tcPr>
          <w:p>
            <w:pPr>
              <w:spacing w:before="20" w:after="20" w:line="240" w:lineRule="auto"/>
            </w:pPr>
            <w:r>
              <w:rPr>
                <w:rFonts w:ascii="Times New Roman" w:hAnsi="Times New Roman" w:eastAsia="Times New Roman"/>
                <w:b w:val="0"/>
                <w:i w:val="0"/>
                <w:sz w:val="21"/>
                <w:u w:val="none"/>
              </w:rPr>
              <w:t>NUMERIC(5,2)</w:t>
            </w:r>
          </w:p>
        </w:tc>
        <w:tc>
          <w:tcPr>
            <w:tcW w:type="dxa" w:w="4242"/>
          </w:tcPr>
          <w:p>
            <w:pPr>
              <w:spacing w:before="20" w:after="20" w:line="240" w:lineRule="auto"/>
            </w:pPr>
            <w:r>
              <w:rPr>
                <w:rFonts w:ascii="Times New Roman" w:hAnsi="Times New Roman" w:eastAsia="Times New Roman"/>
                <w:b w:val="0"/>
                <w:i w:val="0"/>
                <w:sz w:val="21"/>
                <w:u w:val="none"/>
              </w:rPr>
              <w:t>Optional, CHECK 0 to 100</w:t>
            </w:r>
          </w:p>
        </w:tc>
      </w:tr>
    </w:tbl>
    <w:p>
      <w:pPr>
        <w:spacing w:after="40"/>
      </w:pPr>
    </w:p>
    <w:p>
      <w:pPr>
        <w:spacing w:before="0" w:after="120" w:line="276" w:lineRule="auto"/>
        <w:jc w:val="both"/>
      </w:pPr>
      <w:r>
        <w:rPr>
          <w:rFonts w:ascii="Times New Roman" w:hAnsi="Times New Roman" w:eastAsia="Times New Roman"/>
          <w:b w:val="0"/>
          <w:i w:val="0"/>
          <w:sz w:val="23"/>
          <w:u w:val="none"/>
        </w:rPr>
        <w:t xml:space="preserve">All attributes are </w:t>
      </w:r>
      <w:r>
        <w:rPr>
          <w:rFonts w:ascii="Times New Roman" w:hAnsi="Times New Roman" w:eastAsia="Times New Roman"/>
          <w:b w:val="0"/>
          <w:i/>
          <w:sz w:val="23"/>
          <w:u w:val="none"/>
        </w:rPr>
        <w:t>simple</w:t>
      </w:r>
      <w:r>
        <w:rPr>
          <w:rFonts w:ascii="Times New Roman" w:hAnsi="Times New Roman" w:eastAsia="Times New Roman"/>
          <w:b w:val="0"/>
          <w:i w:val="0"/>
          <w:sz w:val="23"/>
          <w:u w:val="none"/>
        </w:rPr>
        <w:t xml:space="preserve"> and </w:t>
      </w:r>
      <w:r>
        <w:rPr>
          <w:rFonts w:ascii="Times New Roman" w:hAnsi="Times New Roman" w:eastAsia="Times New Roman"/>
          <w:b w:val="0"/>
          <w:i/>
          <w:sz w:val="23"/>
          <w:u w:val="none"/>
        </w:rPr>
        <w:t>single-valued</w:t>
      </w:r>
      <w:r>
        <w:rPr>
          <w:rFonts w:ascii="Times New Roman" w:hAnsi="Times New Roman" w:eastAsia="Times New Roman"/>
          <w:b w:val="0"/>
          <w:i w:val="0"/>
          <w:sz w:val="23"/>
          <w:u w:val="none"/>
        </w:rPr>
        <w:t>. The pair (student_id, course_id) in Enrollment is additionally declared UNIQUE so that a student cannot enroll in the same course twice.</w:t>
      </w:r>
    </w:p>
    <w:p>
      <w:pPr>
        <w:keepNext/>
        <w:pageBreakBefore w:val="0"/>
        <w:spacing w:before="280" w:after="100" w:line="276" w:lineRule="auto"/>
        <w:pBdr>
          <w:bottom w:val="single" w:sz="8" w:space="1" w:color="000000"/>
        </w:pBdr>
      </w:pPr>
      <w:r>
        <w:rPr>
          <w:rFonts w:ascii="Times New Roman" w:hAnsi="Times New Roman" w:eastAsia="Times New Roman"/>
          <w:b/>
          <w:sz w:val="28"/>
        </w:rPr>
        <w:t>8. Primary Keys</w:t>
      </w:r>
    </w:p>
    <w:tbl>
      <w:tblPr>
        <w:tblStyle w:val="TableGrid"/>
        <w:tblW w:type="auto" w:w="0"/>
        <w:tblLayout w:type="fixed"/>
        <w:tblLook w:firstColumn="1" w:firstRow="1" w:lastColumn="0" w:lastRow="0" w:noHBand="0" w:noVBand="1" w:val="04A0"/>
      </w:tblPr>
      <w:tblGrid>
        <w:gridCol w:w="1973"/>
        <w:gridCol w:w="2367"/>
        <w:gridCol w:w="2565"/>
        <w:gridCol w:w="2959"/>
      </w:tblGrid>
      <w:tr>
        <w:tc>
          <w:tcPr>
            <w:tcW w:type="dxa" w:w="1973"/>
            <w:shd w:val="clear" w:color="auto" w:fill="E9E9E9"/>
          </w:tcPr>
          <w:p>
            <w:pPr>
              <w:spacing w:before="20" w:after="20" w:line="240" w:lineRule="auto"/>
            </w:pPr>
            <w:r>
              <w:rPr>
                <w:rFonts w:ascii="Times New Roman" w:hAnsi="Times New Roman" w:eastAsia="Times New Roman"/>
                <w:b/>
                <w:i w:val="0"/>
                <w:sz w:val="21"/>
                <w:u w:val="none"/>
              </w:rPr>
              <w:t>Table</w:t>
            </w:r>
          </w:p>
        </w:tc>
        <w:tc>
          <w:tcPr>
            <w:tcW w:type="dxa" w:w="2367"/>
            <w:shd w:val="clear" w:color="auto" w:fill="E9E9E9"/>
          </w:tcPr>
          <w:p>
            <w:pPr>
              <w:spacing w:before="20" w:after="20" w:line="240" w:lineRule="auto"/>
            </w:pPr>
            <w:r>
              <w:rPr>
                <w:rFonts w:ascii="Times New Roman" w:hAnsi="Times New Roman" w:eastAsia="Times New Roman"/>
                <w:b/>
                <w:i w:val="0"/>
                <w:sz w:val="21"/>
                <w:u w:val="none"/>
              </w:rPr>
              <w:t>Primary Key</w:t>
            </w:r>
          </w:p>
        </w:tc>
        <w:tc>
          <w:tcPr>
            <w:tcW w:type="dxa" w:w="2565"/>
            <w:shd w:val="clear" w:color="auto" w:fill="E9E9E9"/>
          </w:tcPr>
          <w:p>
            <w:pPr>
              <w:spacing w:before="20" w:after="20" w:line="240" w:lineRule="auto"/>
            </w:pPr>
            <w:r>
              <w:rPr>
                <w:rFonts w:ascii="Times New Roman" w:hAnsi="Times New Roman" w:eastAsia="Times New Roman"/>
                <w:b/>
                <w:i w:val="0"/>
                <w:sz w:val="21"/>
                <w:u w:val="none"/>
              </w:rPr>
              <w:t>Constraint Name</w:t>
            </w:r>
          </w:p>
        </w:tc>
        <w:tc>
          <w:tcPr>
            <w:tcW w:type="dxa" w:w="2959"/>
            <w:shd w:val="clear" w:color="auto" w:fill="E9E9E9"/>
          </w:tcPr>
          <w:p>
            <w:pPr>
              <w:spacing w:before="20" w:after="20" w:line="240" w:lineRule="auto"/>
            </w:pPr>
            <w:r>
              <w:rPr>
                <w:rFonts w:ascii="Times New Roman" w:hAnsi="Times New Roman" w:eastAsia="Times New Roman"/>
                <w:b/>
                <w:i w:val="0"/>
                <w:sz w:val="21"/>
                <w:u w:val="none"/>
              </w:rPr>
              <w:t>Reason</w:t>
            </w:r>
          </w:p>
        </w:tc>
      </w:tr>
      <w:tr>
        <w:tc>
          <w:tcPr>
            <w:tcW w:type="dxa" w:w="1973"/>
          </w:tcPr>
          <w:p>
            <w:pPr>
              <w:spacing w:before="20" w:after="20" w:line="240" w:lineRule="auto"/>
            </w:pPr>
            <w:r>
              <w:rPr>
                <w:rFonts w:ascii="Times New Roman" w:hAnsi="Times New Roman" w:eastAsia="Times New Roman"/>
                <w:b w:val="0"/>
                <w:i w:val="0"/>
                <w:sz w:val="21"/>
                <w:u w:val="none"/>
              </w:rPr>
              <w:t>department</w:t>
            </w:r>
          </w:p>
        </w:tc>
        <w:tc>
          <w:tcPr>
            <w:tcW w:type="dxa" w:w="2367"/>
          </w:tcPr>
          <w:p>
            <w:pPr>
              <w:spacing w:before="20" w:after="20" w:line="240" w:lineRule="auto"/>
            </w:pPr>
            <w:r>
              <w:rPr>
                <w:rFonts w:ascii="Times New Roman" w:hAnsi="Times New Roman" w:eastAsia="Times New Roman"/>
                <w:b w:val="0"/>
                <w:i w:val="0"/>
                <w:sz w:val="21"/>
                <w:u w:val="single"/>
              </w:rPr>
              <w:t>department_id</w:t>
            </w:r>
          </w:p>
        </w:tc>
        <w:tc>
          <w:tcPr>
            <w:tcW w:type="dxa" w:w="2565"/>
          </w:tcPr>
          <w:p>
            <w:pPr>
              <w:spacing w:before="20" w:after="20" w:line="240" w:lineRule="auto"/>
            </w:pPr>
            <w:r>
              <w:rPr>
                <w:rFonts w:ascii="Times New Roman" w:hAnsi="Times New Roman" w:eastAsia="Times New Roman"/>
                <w:b w:val="0"/>
                <w:i w:val="0"/>
                <w:sz w:val="21"/>
                <w:u w:val="none"/>
              </w:rPr>
              <w:t>pk_department</w:t>
            </w:r>
          </w:p>
        </w:tc>
        <w:tc>
          <w:tcPr>
            <w:tcW w:type="dxa" w:w="2959"/>
          </w:tcPr>
          <w:p>
            <w:pPr>
              <w:spacing w:before="20" w:after="20" w:line="240" w:lineRule="auto"/>
            </w:pPr>
            <w:r>
              <w:rPr>
                <w:rFonts w:ascii="Times New Roman" w:hAnsi="Times New Roman" w:eastAsia="Times New Roman"/>
                <w:b w:val="0"/>
                <w:i w:val="0"/>
                <w:sz w:val="21"/>
                <w:u w:val="none"/>
              </w:rPr>
              <w:t>Uniquely identifies each department.</w:t>
            </w:r>
          </w:p>
        </w:tc>
      </w:tr>
      <w:tr>
        <w:tc>
          <w:tcPr>
            <w:tcW w:type="dxa" w:w="1973"/>
          </w:tcPr>
          <w:p>
            <w:pPr>
              <w:spacing w:before="20" w:after="20" w:line="240" w:lineRule="auto"/>
            </w:pPr>
            <w:r>
              <w:rPr>
                <w:rFonts w:ascii="Times New Roman" w:hAnsi="Times New Roman" w:eastAsia="Times New Roman"/>
                <w:b w:val="0"/>
                <w:i w:val="0"/>
                <w:sz w:val="21"/>
                <w:u w:val="none"/>
              </w:rPr>
              <w:t>student</w:t>
            </w:r>
          </w:p>
        </w:tc>
        <w:tc>
          <w:tcPr>
            <w:tcW w:type="dxa" w:w="2367"/>
          </w:tcPr>
          <w:p>
            <w:pPr>
              <w:spacing w:before="20" w:after="20" w:line="240" w:lineRule="auto"/>
            </w:pPr>
            <w:r>
              <w:rPr>
                <w:rFonts w:ascii="Times New Roman" w:hAnsi="Times New Roman" w:eastAsia="Times New Roman"/>
                <w:b w:val="0"/>
                <w:i w:val="0"/>
                <w:sz w:val="21"/>
                <w:u w:val="single"/>
              </w:rPr>
              <w:t>student_id</w:t>
            </w:r>
          </w:p>
        </w:tc>
        <w:tc>
          <w:tcPr>
            <w:tcW w:type="dxa" w:w="2565"/>
          </w:tcPr>
          <w:p>
            <w:pPr>
              <w:spacing w:before="20" w:after="20" w:line="240" w:lineRule="auto"/>
            </w:pPr>
            <w:r>
              <w:rPr>
                <w:rFonts w:ascii="Times New Roman" w:hAnsi="Times New Roman" w:eastAsia="Times New Roman"/>
                <w:b w:val="0"/>
                <w:i w:val="0"/>
                <w:sz w:val="21"/>
                <w:u w:val="none"/>
              </w:rPr>
              <w:t>pk_student</w:t>
            </w:r>
          </w:p>
        </w:tc>
        <w:tc>
          <w:tcPr>
            <w:tcW w:type="dxa" w:w="2959"/>
          </w:tcPr>
          <w:p>
            <w:pPr>
              <w:spacing w:before="20" w:after="20" w:line="240" w:lineRule="auto"/>
            </w:pPr>
            <w:r>
              <w:rPr>
                <w:rFonts w:ascii="Times New Roman" w:hAnsi="Times New Roman" w:eastAsia="Times New Roman"/>
                <w:b w:val="0"/>
                <w:i w:val="0"/>
                <w:sz w:val="21"/>
                <w:u w:val="none"/>
              </w:rPr>
              <w:t>Uniquely identifies each student.</w:t>
            </w:r>
          </w:p>
        </w:tc>
      </w:tr>
      <w:tr>
        <w:tc>
          <w:tcPr>
            <w:tcW w:type="dxa" w:w="1973"/>
          </w:tcPr>
          <w:p>
            <w:pPr>
              <w:spacing w:before="20" w:after="20" w:line="240" w:lineRule="auto"/>
            </w:pPr>
            <w:r>
              <w:rPr>
                <w:rFonts w:ascii="Times New Roman" w:hAnsi="Times New Roman" w:eastAsia="Times New Roman"/>
                <w:b w:val="0"/>
                <w:i w:val="0"/>
                <w:sz w:val="21"/>
                <w:u w:val="none"/>
              </w:rPr>
              <w:t>faculty</w:t>
            </w:r>
          </w:p>
        </w:tc>
        <w:tc>
          <w:tcPr>
            <w:tcW w:type="dxa" w:w="2367"/>
          </w:tcPr>
          <w:p>
            <w:pPr>
              <w:spacing w:before="20" w:after="20" w:line="240" w:lineRule="auto"/>
            </w:pPr>
            <w:r>
              <w:rPr>
                <w:rFonts w:ascii="Times New Roman" w:hAnsi="Times New Roman" w:eastAsia="Times New Roman"/>
                <w:b w:val="0"/>
                <w:i w:val="0"/>
                <w:sz w:val="21"/>
                <w:u w:val="single"/>
              </w:rPr>
              <w:t>faculty_id</w:t>
            </w:r>
          </w:p>
        </w:tc>
        <w:tc>
          <w:tcPr>
            <w:tcW w:type="dxa" w:w="2565"/>
          </w:tcPr>
          <w:p>
            <w:pPr>
              <w:spacing w:before="20" w:after="20" w:line="240" w:lineRule="auto"/>
            </w:pPr>
            <w:r>
              <w:rPr>
                <w:rFonts w:ascii="Times New Roman" w:hAnsi="Times New Roman" w:eastAsia="Times New Roman"/>
                <w:b w:val="0"/>
                <w:i w:val="0"/>
                <w:sz w:val="21"/>
                <w:u w:val="none"/>
              </w:rPr>
              <w:t>pk_faculty</w:t>
            </w:r>
          </w:p>
        </w:tc>
        <w:tc>
          <w:tcPr>
            <w:tcW w:type="dxa" w:w="2959"/>
          </w:tcPr>
          <w:p>
            <w:pPr>
              <w:spacing w:before="20" w:after="20" w:line="240" w:lineRule="auto"/>
            </w:pPr>
            <w:r>
              <w:rPr>
                <w:rFonts w:ascii="Times New Roman" w:hAnsi="Times New Roman" w:eastAsia="Times New Roman"/>
                <w:b w:val="0"/>
                <w:i w:val="0"/>
                <w:sz w:val="21"/>
                <w:u w:val="none"/>
              </w:rPr>
              <w:t>Uniquely identifies each faculty member.</w:t>
            </w:r>
          </w:p>
        </w:tc>
      </w:tr>
      <w:tr>
        <w:tc>
          <w:tcPr>
            <w:tcW w:type="dxa" w:w="1973"/>
          </w:tcPr>
          <w:p>
            <w:pPr>
              <w:spacing w:before="20" w:after="20" w:line="240" w:lineRule="auto"/>
            </w:pPr>
            <w:r>
              <w:rPr>
                <w:rFonts w:ascii="Times New Roman" w:hAnsi="Times New Roman" w:eastAsia="Times New Roman"/>
                <w:b w:val="0"/>
                <w:i w:val="0"/>
                <w:sz w:val="21"/>
                <w:u w:val="none"/>
              </w:rPr>
              <w:t>course</w:t>
            </w:r>
          </w:p>
        </w:tc>
        <w:tc>
          <w:tcPr>
            <w:tcW w:type="dxa" w:w="2367"/>
          </w:tcPr>
          <w:p>
            <w:pPr>
              <w:spacing w:before="20" w:after="20" w:line="240" w:lineRule="auto"/>
            </w:pPr>
            <w:r>
              <w:rPr>
                <w:rFonts w:ascii="Times New Roman" w:hAnsi="Times New Roman" w:eastAsia="Times New Roman"/>
                <w:b w:val="0"/>
                <w:i w:val="0"/>
                <w:sz w:val="21"/>
                <w:u w:val="single"/>
              </w:rPr>
              <w:t>course_id</w:t>
            </w:r>
          </w:p>
        </w:tc>
        <w:tc>
          <w:tcPr>
            <w:tcW w:type="dxa" w:w="2565"/>
          </w:tcPr>
          <w:p>
            <w:pPr>
              <w:spacing w:before="20" w:after="20" w:line="240" w:lineRule="auto"/>
            </w:pPr>
            <w:r>
              <w:rPr>
                <w:rFonts w:ascii="Times New Roman" w:hAnsi="Times New Roman" w:eastAsia="Times New Roman"/>
                <w:b w:val="0"/>
                <w:i w:val="0"/>
                <w:sz w:val="21"/>
                <w:u w:val="none"/>
              </w:rPr>
              <w:t>pk_course</w:t>
            </w:r>
          </w:p>
        </w:tc>
        <w:tc>
          <w:tcPr>
            <w:tcW w:type="dxa" w:w="2959"/>
          </w:tcPr>
          <w:p>
            <w:pPr>
              <w:spacing w:before="20" w:after="20" w:line="240" w:lineRule="auto"/>
            </w:pPr>
            <w:r>
              <w:rPr>
                <w:rFonts w:ascii="Times New Roman" w:hAnsi="Times New Roman" w:eastAsia="Times New Roman"/>
                <w:b w:val="0"/>
                <w:i w:val="0"/>
                <w:sz w:val="21"/>
                <w:u w:val="none"/>
              </w:rPr>
              <w:t>Uniquely identifies each course.</w:t>
            </w:r>
          </w:p>
        </w:tc>
      </w:tr>
      <w:tr>
        <w:tc>
          <w:tcPr>
            <w:tcW w:type="dxa" w:w="1973"/>
          </w:tcPr>
          <w:p>
            <w:pPr>
              <w:spacing w:before="20" w:after="20" w:line="240" w:lineRule="auto"/>
            </w:pPr>
            <w:r>
              <w:rPr>
                <w:rFonts w:ascii="Times New Roman" w:hAnsi="Times New Roman" w:eastAsia="Times New Roman"/>
                <w:b w:val="0"/>
                <w:i w:val="0"/>
                <w:sz w:val="21"/>
                <w:u w:val="none"/>
              </w:rPr>
              <w:t>enrollment</w:t>
            </w:r>
          </w:p>
        </w:tc>
        <w:tc>
          <w:tcPr>
            <w:tcW w:type="dxa" w:w="2367"/>
          </w:tcPr>
          <w:p>
            <w:pPr>
              <w:spacing w:before="20" w:after="20" w:line="240" w:lineRule="auto"/>
            </w:pPr>
            <w:r>
              <w:rPr>
                <w:rFonts w:ascii="Times New Roman" w:hAnsi="Times New Roman" w:eastAsia="Times New Roman"/>
                <w:b w:val="0"/>
                <w:i w:val="0"/>
                <w:sz w:val="21"/>
                <w:u w:val="single"/>
              </w:rPr>
              <w:t>enrollment_id</w:t>
            </w:r>
          </w:p>
        </w:tc>
        <w:tc>
          <w:tcPr>
            <w:tcW w:type="dxa" w:w="2565"/>
          </w:tcPr>
          <w:p>
            <w:pPr>
              <w:spacing w:before="20" w:after="20" w:line="240" w:lineRule="auto"/>
            </w:pPr>
            <w:r>
              <w:rPr>
                <w:rFonts w:ascii="Times New Roman" w:hAnsi="Times New Roman" w:eastAsia="Times New Roman"/>
                <w:b w:val="0"/>
                <w:i w:val="0"/>
                <w:sz w:val="21"/>
                <w:u w:val="none"/>
              </w:rPr>
              <w:t>pk_enrollment</w:t>
            </w:r>
          </w:p>
        </w:tc>
        <w:tc>
          <w:tcPr>
            <w:tcW w:type="dxa" w:w="2959"/>
          </w:tcPr>
          <w:p>
            <w:pPr>
              <w:spacing w:before="20" w:after="20" w:line="240" w:lineRule="auto"/>
            </w:pPr>
            <w:r>
              <w:rPr>
                <w:rFonts w:ascii="Times New Roman" w:hAnsi="Times New Roman" w:eastAsia="Times New Roman"/>
                <w:b w:val="0"/>
                <w:i w:val="0"/>
                <w:sz w:val="21"/>
                <w:u w:val="none"/>
              </w:rPr>
              <w:t>Surrogate key for each enrollment; (student_id, course_id) is kept as an alternate (candidate) key using UNIQUE.</w:t>
            </w:r>
          </w:p>
        </w:tc>
      </w:tr>
    </w:tbl>
    <w:p>
      <w:pPr>
        <w:spacing w:after="40"/>
      </w:pPr>
    </w:p>
    <w:p>
      <w:pPr>
        <w:keepNext/>
        <w:pageBreakBefore w:val="0"/>
        <w:spacing w:before="280" w:after="100" w:line="276" w:lineRule="auto"/>
        <w:pBdr>
          <w:bottom w:val="single" w:sz="8" w:space="1" w:color="000000"/>
        </w:pBdr>
      </w:pPr>
      <w:r>
        <w:rPr>
          <w:rFonts w:ascii="Times New Roman" w:hAnsi="Times New Roman" w:eastAsia="Times New Roman"/>
          <w:b/>
          <w:sz w:val="28"/>
        </w:rPr>
        <w:t>9. Foreign Keys</w:t>
      </w:r>
    </w:p>
    <w:tbl>
      <w:tblPr>
        <w:tblStyle w:val="TableGrid"/>
        <w:tblW w:type="auto" w:w="0"/>
        <w:tblLayout w:type="fixed"/>
        <w:tblLook w:firstColumn="1" w:firstRow="1" w:lastColumn="0" w:lastRow="0" w:noHBand="0" w:noVBand="1" w:val="04A0"/>
      </w:tblPr>
      <w:tblGrid>
        <w:gridCol w:w="1479"/>
        <w:gridCol w:w="1677"/>
        <w:gridCol w:w="2466"/>
        <w:gridCol w:w="2367"/>
        <w:gridCol w:w="1874"/>
      </w:tblGrid>
      <w:tr>
        <w:tc>
          <w:tcPr>
            <w:tcW w:type="dxa" w:w="1480"/>
            <w:shd w:val="clear" w:color="auto" w:fill="E9E9E9"/>
          </w:tcPr>
          <w:p>
            <w:pPr>
              <w:spacing w:before="20" w:after="20" w:line="240" w:lineRule="auto"/>
            </w:pPr>
            <w:r>
              <w:rPr>
                <w:rFonts w:ascii="Times New Roman" w:hAnsi="Times New Roman" w:eastAsia="Times New Roman"/>
                <w:b/>
                <w:i w:val="0"/>
                <w:sz w:val="21"/>
                <w:u w:val="none"/>
              </w:rPr>
              <w:t>Table</w:t>
            </w:r>
          </w:p>
        </w:tc>
        <w:tc>
          <w:tcPr>
            <w:tcW w:type="dxa" w:w="1677"/>
            <w:shd w:val="clear" w:color="auto" w:fill="E9E9E9"/>
          </w:tcPr>
          <w:p>
            <w:pPr>
              <w:spacing w:before="20" w:after="20" w:line="240" w:lineRule="auto"/>
            </w:pPr>
            <w:r>
              <w:rPr>
                <w:rFonts w:ascii="Times New Roman" w:hAnsi="Times New Roman" w:eastAsia="Times New Roman"/>
                <w:b/>
                <w:i w:val="0"/>
                <w:sz w:val="21"/>
                <w:u w:val="none"/>
              </w:rPr>
              <w:t>Foreign Key</w:t>
            </w:r>
          </w:p>
        </w:tc>
        <w:tc>
          <w:tcPr>
            <w:tcW w:type="dxa" w:w="2466"/>
            <w:shd w:val="clear" w:color="auto" w:fill="E9E9E9"/>
          </w:tcPr>
          <w:p>
            <w:pPr>
              <w:spacing w:before="20" w:after="20" w:line="240" w:lineRule="auto"/>
            </w:pPr>
            <w:r>
              <w:rPr>
                <w:rFonts w:ascii="Times New Roman" w:hAnsi="Times New Roman" w:eastAsia="Times New Roman"/>
                <w:b/>
                <w:i w:val="0"/>
                <w:sz w:val="21"/>
                <w:u w:val="none"/>
              </w:rPr>
              <w:t>References</w:t>
            </w:r>
          </w:p>
        </w:tc>
        <w:tc>
          <w:tcPr>
            <w:tcW w:type="dxa" w:w="2367"/>
            <w:shd w:val="clear" w:color="auto" w:fill="E9E9E9"/>
          </w:tcPr>
          <w:p>
            <w:pPr>
              <w:spacing w:before="20" w:after="20" w:line="240" w:lineRule="auto"/>
            </w:pPr>
            <w:r>
              <w:rPr>
                <w:rFonts w:ascii="Times New Roman" w:hAnsi="Times New Roman" w:eastAsia="Times New Roman"/>
                <w:b/>
                <w:i w:val="0"/>
                <w:sz w:val="21"/>
                <w:u w:val="none"/>
              </w:rPr>
              <w:t>Constraint Name</w:t>
            </w:r>
          </w:p>
        </w:tc>
        <w:tc>
          <w:tcPr>
            <w:tcW w:type="dxa" w:w="1874"/>
            <w:shd w:val="clear" w:color="auto" w:fill="E9E9E9"/>
          </w:tcPr>
          <w:p>
            <w:pPr>
              <w:spacing w:before="20" w:after="20" w:line="240" w:lineRule="auto"/>
            </w:pPr>
            <w:r>
              <w:rPr>
                <w:rFonts w:ascii="Times New Roman" w:hAnsi="Times New Roman" w:eastAsia="Times New Roman"/>
                <w:b/>
                <w:i w:val="0"/>
                <w:sz w:val="21"/>
                <w:u w:val="none"/>
              </w:rPr>
              <w:t>On Delete</w:t>
            </w:r>
          </w:p>
        </w:tc>
      </w:tr>
      <w:tr>
        <w:tc>
          <w:tcPr>
            <w:tcW w:type="dxa" w:w="1480"/>
          </w:tcPr>
          <w:p>
            <w:pPr>
              <w:spacing w:before="20" w:after="20" w:line="240" w:lineRule="auto"/>
            </w:pPr>
            <w:r>
              <w:rPr>
                <w:rFonts w:ascii="Times New Roman" w:hAnsi="Times New Roman" w:eastAsia="Times New Roman"/>
                <w:b w:val="0"/>
                <w:i w:val="0"/>
                <w:sz w:val="21"/>
                <w:u w:val="none"/>
              </w:rPr>
              <w:t>student</w:t>
            </w:r>
          </w:p>
        </w:tc>
        <w:tc>
          <w:tcPr>
            <w:tcW w:type="dxa" w:w="1677"/>
          </w:tcPr>
          <w:p>
            <w:pPr>
              <w:spacing w:before="20" w:after="20" w:line="240" w:lineRule="auto"/>
            </w:pPr>
            <w:r>
              <w:rPr>
                <w:rFonts w:ascii="Times New Roman" w:hAnsi="Times New Roman" w:eastAsia="Times New Roman"/>
                <w:b w:val="0"/>
                <w:i/>
                <w:sz w:val="21"/>
                <w:u w:val="none"/>
              </w:rPr>
              <w:t>department_id</w:t>
            </w:r>
          </w:p>
        </w:tc>
        <w:tc>
          <w:tcPr>
            <w:tcW w:type="dxa" w:w="2466"/>
          </w:tcPr>
          <w:p>
            <w:pPr>
              <w:spacing w:before="20" w:after="20" w:line="240" w:lineRule="auto"/>
            </w:pPr>
            <w:r>
              <w:rPr>
                <w:rFonts w:ascii="Times New Roman" w:hAnsi="Times New Roman" w:eastAsia="Times New Roman"/>
                <w:b w:val="0"/>
                <w:i w:val="0"/>
                <w:sz w:val="21"/>
                <w:u w:val="none"/>
              </w:rPr>
              <w:t>department(department_id)</w:t>
            </w:r>
          </w:p>
        </w:tc>
        <w:tc>
          <w:tcPr>
            <w:tcW w:type="dxa" w:w="2367"/>
          </w:tcPr>
          <w:p>
            <w:pPr>
              <w:spacing w:before="20" w:after="20" w:line="240" w:lineRule="auto"/>
            </w:pPr>
            <w:r>
              <w:rPr>
                <w:rFonts w:ascii="Times New Roman" w:hAnsi="Times New Roman" w:eastAsia="Times New Roman"/>
                <w:b w:val="0"/>
                <w:i w:val="0"/>
                <w:sz w:val="21"/>
                <w:u w:val="none"/>
              </w:rPr>
              <w:t>fk_student_department</w:t>
            </w:r>
          </w:p>
        </w:tc>
        <w:tc>
          <w:tcPr>
            <w:tcW w:type="dxa" w:w="1874"/>
          </w:tcPr>
          <w:p>
            <w:pPr>
              <w:spacing w:before="20" w:after="20" w:line="240" w:lineRule="auto"/>
            </w:pPr>
            <w:r>
              <w:rPr>
                <w:rFonts w:ascii="Times New Roman" w:hAnsi="Times New Roman" w:eastAsia="Times New Roman"/>
                <w:b w:val="0"/>
                <w:i w:val="0"/>
                <w:sz w:val="21"/>
                <w:u w:val="none"/>
              </w:rPr>
              <w:t>RESTRICT</w:t>
            </w:r>
          </w:p>
        </w:tc>
      </w:tr>
      <w:tr>
        <w:tc>
          <w:tcPr>
            <w:tcW w:type="dxa" w:w="1480"/>
          </w:tcPr>
          <w:p>
            <w:pPr>
              <w:spacing w:before="20" w:after="20" w:line="240" w:lineRule="auto"/>
            </w:pPr>
            <w:r>
              <w:rPr>
                <w:rFonts w:ascii="Times New Roman" w:hAnsi="Times New Roman" w:eastAsia="Times New Roman"/>
                <w:b w:val="0"/>
                <w:i w:val="0"/>
                <w:sz w:val="21"/>
                <w:u w:val="none"/>
              </w:rPr>
              <w:t>faculty</w:t>
            </w:r>
          </w:p>
        </w:tc>
        <w:tc>
          <w:tcPr>
            <w:tcW w:type="dxa" w:w="1677"/>
          </w:tcPr>
          <w:p>
            <w:pPr>
              <w:spacing w:before="20" w:after="20" w:line="240" w:lineRule="auto"/>
            </w:pPr>
            <w:r>
              <w:rPr>
                <w:rFonts w:ascii="Times New Roman" w:hAnsi="Times New Roman" w:eastAsia="Times New Roman"/>
                <w:b w:val="0"/>
                <w:i/>
                <w:sz w:val="21"/>
                <w:u w:val="none"/>
              </w:rPr>
              <w:t>department_id</w:t>
            </w:r>
          </w:p>
        </w:tc>
        <w:tc>
          <w:tcPr>
            <w:tcW w:type="dxa" w:w="2466"/>
          </w:tcPr>
          <w:p>
            <w:pPr>
              <w:spacing w:before="20" w:after="20" w:line="240" w:lineRule="auto"/>
            </w:pPr>
            <w:r>
              <w:rPr>
                <w:rFonts w:ascii="Times New Roman" w:hAnsi="Times New Roman" w:eastAsia="Times New Roman"/>
                <w:b w:val="0"/>
                <w:i w:val="0"/>
                <w:sz w:val="21"/>
                <w:u w:val="none"/>
              </w:rPr>
              <w:t>department(department_id)</w:t>
            </w:r>
          </w:p>
        </w:tc>
        <w:tc>
          <w:tcPr>
            <w:tcW w:type="dxa" w:w="2367"/>
          </w:tcPr>
          <w:p>
            <w:pPr>
              <w:spacing w:before="20" w:after="20" w:line="240" w:lineRule="auto"/>
            </w:pPr>
            <w:r>
              <w:rPr>
                <w:rFonts w:ascii="Times New Roman" w:hAnsi="Times New Roman" w:eastAsia="Times New Roman"/>
                <w:b w:val="0"/>
                <w:i w:val="0"/>
                <w:sz w:val="21"/>
                <w:u w:val="none"/>
              </w:rPr>
              <w:t>fk_faculty_department</w:t>
            </w:r>
          </w:p>
        </w:tc>
        <w:tc>
          <w:tcPr>
            <w:tcW w:type="dxa" w:w="1874"/>
          </w:tcPr>
          <w:p>
            <w:pPr>
              <w:spacing w:before="20" w:after="20" w:line="240" w:lineRule="auto"/>
            </w:pPr>
            <w:r>
              <w:rPr>
                <w:rFonts w:ascii="Times New Roman" w:hAnsi="Times New Roman" w:eastAsia="Times New Roman"/>
                <w:b w:val="0"/>
                <w:i w:val="0"/>
                <w:sz w:val="21"/>
                <w:u w:val="none"/>
              </w:rPr>
              <w:t>RESTRICT</w:t>
            </w:r>
          </w:p>
        </w:tc>
      </w:tr>
      <w:tr>
        <w:tc>
          <w:tcPr>
            <w:tcW w:type="dxa" w:w="1480"/>
          </w:tcPr>
          <w:p>
            <w:pPr>
              <w:spacing w:before="20" w:after="20" w:line="240" w:lineRule="auto"/>
            </w:pPr>
            <w:r>
              <w:rPr>
                <w:rFonts w:ascii="Times New Roman" w:hAnsi="Times New Roman" w:eastAsia="Times New Roman"/>
                <w:b w:val="0"/>
                <w:i w:val="0"/>
                <w:sz w:val="21"/>
                <w:u w:val="none"/>
              </w:rPr>
              <w:t>course</w:t>
            </w:r>
          </w:p>
        </w:tc>
        <w:tc>
          <w:tcPr>
            <w:tcW w:type="dxa" w:w="1677"/>
          </w:tcPr>
          <w:p>
            <w:pPr>
              <w:spacing w:before="20" w:after="20" w:line="240" w:lineRule="auto"/>
            </w:pPr>
            <w:r>
              <w:rPr>
                <w:rFonts w:ascii="Times New Roman" w:hAnsi="Times New Roman" w:eastAsia="Times New Roman"/>
                <w:b w:val="0"/>
                <w:i/>
                <w:sz w:val="21"/>
                <w:u w:val="none"/>
              </w:rPr>
              <w:t>faculty_id</w:t>
            </w:r>
          </w:p>
        </w:tc>
        <w:tc>
          <w:tcPr>
            <w:tcW w:type="dxa" w:w="2466"/>
          </w:tcPr>
          <w:p>
            <w:pPr>
              <w:spacing w:before="20" w:after="20" w:line="240" w:lineRule="auto"/>
            </w:pPr>
            <w:r>
              <w:rPr>
                <w:rFonts w:ascii="Times New Roman" w:hAnsi="Times New Roman" w:eastAsia="Times New Roman"/>
                <w:b w:val="0"/>
                <w:i w:val="0"/>
                <w:sz w:val="21"/>
                <w:u w:val="none"/>
              </w:rPr>
              <w:t>faculty(faculty_id)</w:t>
            </w:r>
          </w:p>
        </w:tc>
        <w:tc>
          <w:tcPr>
            <w:tcW w:type="dxa" w:w="2367"/>
          </w:tcPr>
          <w:p>
            <w:pPr>
              <w:spacing w:before="20" w:after="20" w:line="240" w:lineRule="auto"/>
            </w:pPr>
            <w:r>
              <w:rPr>
                <w:rFonts w:ascii="Times New Roman" w:hAnsi="Times New Roman" w:eastAsia="Times New Roman"/>
                <w:b w:val="0"/>
                <w:i w:val="0"/>
                <w:sz w:val="21"/>
                <w:u w:val="none"/>
              </w:rPr>
              <w:t>fk_course_faculty</w:t>
            </w:r>
          </w:p>
        </w:tc>
        <w:tc>
          <w:tcPr>
            <w:tcW w:type="dxa" w:w="1874"/>
          </w:tcPr>
          <w:p>
            <w:pPr>
              <w:spacing w:before="20" w:after="20" w:line="240" w:lineRule="auto"/>
            </w:pPr>
            <w:r>
              <w:rPr>
                <w:rFonts w:ascii="Times New Roman" w:hAnsi="Times New Roman" w:eastAsia="Times New Roman"/>
                <w:b w:val="0"/>
                <w:i w:val="0"/>
                <w:sz w:val="21"/>
                <w:u w:val="none"/>
              </w:rPr>
              <w:t>RESTRICT</w:t>
            </w:r>
          </w:p>
        </w:tc>
      </w:tr>
      <w:tr>
        <w:tc>
          <w:tcPr>
            <w:tcW w:type="dxa" w:w="1480"/>
          </w:tcPr>
          <w:p>
            <w:pPr>
              <w:spacing w:before="20" w:after="20" w:line="240" w:lineRule="auto"/>
            </w:pPr>
            <w:r>
              <w:rPr>
                <w:rFonts w:ascii="Times New Roman" w:hAnsi="Times New Roman" w:eastAsia="Times New Roman"/>
                <w:b w:val="0"/>
                <w:i w:val="0"/>
                <w:sz w:val="21"/>
                <w:u w:val="none"/>
              </w:rPr>
              <w:t>enrollment</w:t>
            </w:r>
          </w:p>
        </w:tc>
        <w:tc>
          <w:tcPr>
            <w:tcW w:type="dxa" w:w="1677"/>
          </w:tcPr>
          <w:p>
            <w:pPr>
              <w:spacing w:before="20" w:after="20" w:line="240" w:lineRule="auto"/>
            </w:pPr>
            <w:r>
              <w:rPr>
                <w:rFonts w:ascii="Times New Roman" w:hAnsi="Times New Roman" w:eastAsia="Times New Roman"/>
                <w:b w:val="0"/>
                <w:i/>
                <w:sz w:val="21"/>
                <w:u w:val="none"/>
              </w:rPr>
              <w:t>student_id</w:t>
            </w:r>
          </w:p>
        </w:tc>
        <w:tc>
          <w:tcPr>
            <w:tcW w:type="dxa" w:w="2466"/>
          </w:tcPr>
          <w:p>
            <w:pPr>
              <w:spacing w:before="20" w:after="20" w:line="240" w:lineRule="auto"/>
            </w:pPr>
            <w:r>
              <w:rPr>
                <w:rFonts w:ascii="Times New Roman" w:hAnsi="Times New Roman" w:eastAsia="Times New Roman"/>
                <w:b w:val="0"/>
                <w:i w:val="0"/>
                <w:sz w:val="21"/>
                <w:u w:val="none"/>
              </w:rPr>
              <w:t>student(student_id)</w:t>
            </w:r>
          </w:p>
        </w:tc>
        <w:tc>
          <w:tcPr>
            <w:tcW w:type="dxa" w:w="2367"/>
          </w:tcPr>
          <w:p>
            <w:pPr>
              <w:spacing w:before="20" w:after="20" w:line="240" w:lineRule="auto"/>
            </w:pPr>
            <w:r>
              <w:rPr>
                <w:rFonts w:ascii="Times New Roman" w:hAnsi="Times New Roman" w:eastAsia="Times New Roman"/>
                <w:b w:val="0"/>
                <w:i w:val="0"/>
                <w:sz w:val="21"/>
                <w:u w:val="none"/>
              </w:rPr>
              <w:t>fk_enrollment_student</w:t>
            </w:r>
          </w:p>
        </w:tc>
        <w:tc>
          <w:tcPr>
            <w:tcW w:type="dxa" w:w="1874"/>
          </w:tcPr>
          <w:p>
            <w:pPr>
              <w:spacing w:before="20" w:after="20" w:line="240" w:lineRule="auto"/>
            </w:pPr>
            <w:r>
              <w:rPr>
                <w:rFonts w:ascii="Times New Roman" w:hAnsi="Times New Roman" w:eastAsia="Times New Roman"/>
                <w:b w:val="0"/>
                <w:i w:val="0"/>
                <w:sz w:val="21"/>
                <w:u w:val="none"/>
              </w:rPr>
              <w:t>CASCADE</w:t>
            </w:r>
          </w:p>
        </w:tc>
      </w:tr>
      <w:tr>
        <w:tc>
          <w:tcPr>
            <w:tcW w:type="dxa" w:w="1480"/>
          </w:tcPr>
          <w:p>
            <w:pPr>
              <w:spacing w:before="20" w:after="20" w:line="240" w:lineRule="auto"/>
            </w:pPr>
            <w:r>
              <w:rPr>
                <w:rFonts w:ascii="Times New Roman" w:hAnsi="Times New Roman" w:eastAsia="Times New Roman"/>
                <w:b w:val="0"/>
                <w:i w:val="0"/>
                <w:sz w:val="21"/>
                <w:u w:val="none"/>
              </w:rPr>
              <w:t>enrollment</w:t>
            </w:r>
          </w:p>
        </w:tc>
        <w:tc>
          <w:tcPr>
            <w:tcW w:type="dxa" w:w="1677"/>
          </w:tcPr>
          <w:p>
            <w:pPr>
              <w:spacing w:before="20" w:after="20" w:line="240" w:lineRule="auto"/>
            </w:pPr>
            <w:r>
              <w:rPr>
                <w:rFonts w:ascii="Times New Roman" w:hAnsi="Times New Roman" w:eastAsia="Times New Roman"/>
                <w:b w:val="0"/>
                <w:i/>
                <w:sz w:val="21"/>
                <w:u w:val="none"/>
              </w:rPr>
              <w:t>course_id</w:t>
            </w:r>
          </w:p>
        </w:tc>
        <w:tc>
          <w:tcPr>
            <w:tcW w:type="dxa" w:w="2466"/>
          </w:tcPr>
          <w:p>
            <w:pPr>
              <w:spacing w:before="20" w:after="20" w:line="240" w:lineRule="auto"/>
            </w:pPr>
            <w:r>
              <w:rPr>
                <w:rFonts w:ascii="Times New Roman" w:hAnsi="Times New Roman" w:eastAsia="Times New Roman"/>
                <w:b w:val="0"/>
                <w:i w:val="0"/>
                <w:sz w:val="21"/>
                <w:u w:val="none"/>
              </w:rPr>
              <w:t>course(course_id)</w:t>
            </w:r>
          </w:p>
        </w:tc>
        <w:tc>
          <w:tcPr>
            <w:tcW w:type="dxa" w:w="2367"/>
          </w:tcPr>
          <w:p>
            <w:pPr>
              <w:spacing w:before="20" w:after="20" w:line="240" w:lineRule="auto"/>
            </w:pPr>
            <w:r>
              <w:rPr>
                <w:rFonts w:ascii="Times New Roman" w:hAnsi="Times New Roman" w:eastAsia="Times New Roman"/>
                <w:b w:val="0"/>
                <w:i w:val="0"/>
                <w:sz w:val="21"/>
                <w:u w:val="none"/>
              </w:rPr>
              <w:t>fk_enrollment_course</w:t>
            </w:r>
          </w:p>
        </w:tc>
        <w:tc>
          <w:tcPr>
            <w:tcW w:type="dxa" w:w="1874"/>
          </w:tcPr>
          <w:p>
            <w:pPr>
              <w:spacing w:before="20" w:after="20" w:line="240" w:lineRule="auto"/>
            </w:pPr>
            <w:r>
              <w:rPr>
                <w:rFonts w:ascii="Times New Roman" w:hAnsi="Times New Roman" w:eastAsia="Times New Roman"/>
                <w:b w:val="0"/>
                <w:i w:val="0"/>
                <w:sz w:val="21"/>
                <w:u w:val="none"/>
              </w:rPr>
              <w:t>CASCADE</w:t>
            </w:r>
          </w:p>
        </w:tc>
      </w:tr>
    </w:tbl>
    <w:p>
      <w:pPr>
        <w:spacing w:after="40"/>
      </w:pPr>
    </w:p>
    <w:p>
      <w:pPr>
        <w:spacing w:before="0" w:after="120" w:line="276" w:lineRule="auto"/>
        <w:jc w:val="both"/>
      </w:pPr>
      <w:r>
        <w:rPr>
          <w:rFonts w:ascii="Times New Roman" w:hAnsi="Times New Roman" w:eastAsia="Times New Roman"/>
          <w:b w:val="0"/>
          <w:i w:val="0"/>
          <w:sz w:val="23"/>
          <w:u w:val="none"/>
        </w:rPr>
        <w:t xml:space="preserve">All foreign keys use </w:t>
      </w:r>
      <w:r>
        <w:rPr>
          <w:rFonts w:ascii="Consolas" w:hAnsi="Consolas" w:eastAsia="Consolas"/>
          <w:b w:val="0"/>
          <w:i w:val="0"/>
          <w:sz w:val="19"/>
          <w:u w:val="none"/>
        </w:rPr>
        <w:t>ON UPDATE CASCADE</w:t>
      </w:r>
      <w:r>
        <w:rPr>
          <w:rFonts w:ascii="Times New Roman" w:hAnsi="Times New Roman" w:eastAsia="Times New Roman"/>
          <w:b w:val="0"/>
          <w:i w:val="0"/>
          <w:sz w:val="23"/>
          <w:u w:val="none"/>
        </w:rPr>
        <w:t>. A department or faculty member that is still referenced cannot be deleted (RESTRICT), whereas deleting a student or a course automatically removes the related enrollment rows (CASCADE).</w:t>
      </w:r>
    </w:p>
    <w:p>
      <w:pPr>
        <w:keepNext/>
        <w:pageBreakBefore w:val="0"/>
        <w:spacing w:before="280" w:after="100" w:line="276" w:lineRule="auto"/>
        <w:pBdr>
          <w:bottom w:val="single" w:sz="8" w:space="1" w:color="000000"/>
        </w:pBdr>
      </w:pPr>
      <w:r>
        <w:rPr>
          <w:rFonts w:ascii="Times New Roman" w:hAnsi="Times New Roman" w:eastAsia="Times New Roman"/>
          <w:b/>
          <w:sz w:val="28"/>
        </w:rPr>
        <w:t>10. Relationships and Cardinalities</w:t>
      </w:r>
    </w:p>
    <w:tbl>
      <w:tblPr>
        <w:tblStyle w:val="TableGrid"/>
        <w:tblW w:type="auto" w:w="0"/>
        <w:tblLayout w:type="fixed"/>
        <w:tblLook w:firstColumn="1" w:firstRow="1" w:lastColumn="0" w:lastRow="0" w:noHBand="0" w:noVBand="1" w:val="04A0"/>
      </w:tblPr>
      <w:tblGrid>
        <w:gridCol w:w="2071"/>
        <w:gridCol w:w="2466"/>
        <w:gridCol w:w="1282"/>
        <w:gridCol w:w="4044"/>
      </w:tblGrid>
      <w:tr>
        <w:tc>
          <w:tcPr>
            <w:tcW w:type="dxa" w:w="2072"/>
            <w:shd w:val="clear" w:color="auto" w:fill="E9E9E9"/>
          </w:tcPr>
          <w:p>
            <w:pPr>
              <w:spacing w:before="20" w:after="20" w:line="240" w:lineRule="auto"/>
            </w:pPr>
            <w:r>
              <w:rPr>
                <w:rFonts w:ascii="Times New Roman" w:hAnsi="Times New Roman" w:eastAsia="Times New Roman"/>
                <w:b/>
                <w:i w:val="0"/>
                <w:sz w:val="21"/>
                <w:u w:val="none"/>
              </w:rPr>
              <w:t>Relationship</w:t>
            </w:r>
          </w:p>
        </w:tc>
        <w:tc>
          <w:tcPr>
            <w:tcW w:type="dxa" w:w="2466"/>
            <w:shd w:val="clear" w:color="auto" w:fill="E9E9E9"/>
          </w:tcPr>
          <w:p>
            <w:pPr>
              <w:spacing w:before="20" w:after="20" w:line="240" w:lineRule="auto"/>
            </w:pPr>
            <w:r>
              <w:rPr>
                <w:rFonts w:ascii="Times New Roman" w:hAnsi="Times New Roman" w:eastAsia="Times New Roman"/>
                <w:b/>
                <w:i w:val="0"/>
                <w:sz w:val="21"/>
                <w:u w:val="none"/>
              </w:rPr>
              <w:t>Entities</w:t>
            </w:r>
          </w:p>
        </w:tc>
        <w:tc>
          <w:tcPr>
            <w:tcW w:type="dxa" w:w="1282"/>
            <w:shd w:val="clear" w:color="auto" w:fill="E9E9E9"/>
          </w:tcPr>
          <w:p>
            <w:pPr>
              <w:spacing w:before="20" w:after="20" w:line="240" w:lineRule="auto"/>
            </w:pPr>
            <w:r>
              <w:rPr>
                <w:rFonts w:ascii="Times New Roman" w:hAnsi="Times New Roman" w:eastAsia="Times New Roman"/>
                <w:b/>
                <w:i w:val="0"/>
                <w:sz w:val="21"/>
                <w:u w:val="none"/>
              </w:rPr>
              <w:t>Cardinality</w:t>
            </w:r>
          </w:p>
        </w:tc>
        <w:tc>
          <w:tcPr>
            <w:tcW w:type="dxa" w:w="4044"/>
            <w:shd w:val="clear" w:color="auto" w:fill="E9E9E9"/>
          </w:tcPr>
          <w:p>
            <w:pPr>
              <w:spacing w:before="20" w:after="20" w:line="240" w:lineRule="auto"/>
            </w:pPr>
            <w:r>
              <w:rPr>
                <w:rFonts w:ascii="Times New Roman" w:hAnsi="Times New Roman" w:eastAsia="Times New Roman"/>
                <w:b/>
                <w:i w:val="0"/>
                <w:sz w:val="21"/>
                <w:u w:val="none"/>
              </w:rPr>
              <w:t>Meaning and Participation</w:t>
            </w:r>
          </w:p>
        </w:tc>
      </w:tr>
      <w:tr>
        <w:tc>
          <w:tcPr>
            <w:tcW w:type="dxa" w:w="2072"/>
          </w:tcPr>
          <w:p>
            <w:pPr>
              <w:spacing w:before="20" w:after="20" w:line="240" w:lineRule="auto"/>
            </w:pPr>
            <w:r>
              <w:rPr>
                <w:rFonts w:ascii="Times New Roman" w:hAnsi="Times New Roman" w:eastAsia="Times New Roman"/>
                <w:b w:val="0"/>
                <w:i w:val="0"/>
                <w:sz w:val="21"/>
                <w:u w:val="none"/>
              </w:rPr>
              <w:t>Belongs_To</w:t>
            </w:r>
          </w:p>
        </w:tc>
        <w:tc>
          <w:tcPr>
            <w:tcW w:type="dxa" w:w="2466"/>
          </w:tcPr>
          <w:p>
            <w:pPr>
              <w:spacing w:before="20" w:after="20" w:line="240" w:lineRule="auto"/>
            </w:pPr>
            <w:r>
              <w:rPr>
                <w:rFonts w:ascii="Times New Roman" w:hAnsi="Times New Roman" w:eastAsia="Times New Roman"/>
                <w:b w:val="0"/>
                <w:i w:val="0"/>
                <w:sz w:val="21"/>
                <w:u w:val="none"/>
              </w:rPr>
              <w:t>Department – Student</w:t>
            </w:r>
          </w:p>
        </w:tc>
        <w:tc>
          <w:tcPr>
            <w:tcW w:type="dxa" w:w="1282"/>
          </w:tcPr>
          <w:p>
            <w:pPr>
              <w:spacing w:before="20" w:after="20" w:line="240" w:lineRule="auto"/>
            </w:pPr>
            <w:r>
              <w:rPr>
                <w:rFonts w:ascii="Times New Roman" w:hAnsi="Times New Roman" w:eastAsia="Times New Roman"/>
                <w:b w:val="0"/>
                <w:i w:val="0"/>
                <w:sz w:val="21"/>
                <w:u w:val="none"/>
              </w:rPr>
              <w:t>1 : N</w:t>
            </w:r>
          </w:p>
        </w:tc>
        <w:tc>
          <w:tcPr>
            <w:tcW w:type="dxa" w:w="4044"/>
          </w:tcPr>
          <w:p>
            <w:pPr>
              <w:spacing w:before="20" w:after="20" w:line="240" w:lineRule="auto"/>
            </w:pPr>
            <w:r>
              <w:rPr>
                <w:rFonts w:ascii="Times New Roman" w:hAnsi="Times New Roman" w:eastAsia="Times New Roman"/>
                <w:b w:val="0"/>
                <w:i w:val="0"/>
                <w:sz w:val="21"/>
                <w:u w:val="none"/>
              </w:rPr>
              <w:t xml:space="preserve">One department has many students; each student belongs to exactly one department. Student participation is </w:t>
            </w:r>
            <w:r>
              <w:rPr>
                <w:rFonts w:ascii="Times New Roman" w:hAnsi="Times New Roman" w:eastAsia="Times New Roman"/>
                <w:b/>
                <w:i w:val="0"/>
                <w:sz w:val="21"/>
                <w:u w:val="none"/>
              </w:rPr>
              <w:t>total</w:t>
            </w:r>
            <w:r>
              <w:rPr>
                <w:rFonts w:ascii="Times New Roman" w:hAnsi="Times New Roman" w:eastAsia="Times New Roman"/>
                <w:b w:val="0"/>
                <w:i w:val="0"/>
                <w:sz w:val="21"/>
                <w:u w:val="none"/>
              </w:rPr>
              <w:t xml:space="preserve"> (department_id NOT NULL); Department participation is partial.</w:t>
            </w:r>
          </w:p>
        </w:tc>
      </w:tr>
      <w:tr>
        <w:tc>
          <w:tcPr>
            <w:tcW w:type="dxa" w:w="2072"/>
          </w:tcPr>
          <w:p>
            <w:pPr>
              <w:spacing w:before="20" w:after="20" w:line="240" w:lineRule="auto"/>
            </w:pPr>
            <w:r>
              <w:rPr>
                <w:rFonts w:ascii="Times New Roman" w:hAnsi="Times New Roman" w:eastAsia="Times New Roman"/>
                <w:b w:val="0"/>
                <w:i w:val="0"/>
                <w:sz w:val="21"/>
                <w:u w:val="none"/>
              </w:rPr>
              <w:t>Works_In</w:t>
            </w:r>
          </w:p>
        </w:tc>
        <w:tc>
          <w:tcPr>
            <w:tcW w:type="dxa" w:w="2466"/>
          </w:tcPr>
          <w:p>
            <w:pPr>
              <w:spacing w:before="20" w:after="20" w:line="240" w:lineRule="auto"/>
            </w:pPr>
            <w:r>
              <w:rPr>
                <w:rFonts w:ascii="Times New Roman" w:hAnsi="Times New Roman" w:eastAsia="Times New Roman"/>
                <w:b w:val="0"/>
                <w:i w:val="0"/>
                <w:sz w:val="21"/>
                <w:u w:val="none"/>
              </w:rPr>
              <w:t>Department – Faculty</w:t>
            </w:r>
          </w:p>
        </w:tc>
        <w:tc>
          <w:tcPr>
            <w:tcW w:type="dxa" w:w="1282"/>
          </w:tcPr>
          <w:p>
            <w:pPr>
              <w:spacing w:before="20" w:after="20" w:line="240" w:lineRule="auto"/>
            </w:pPr>
            <w:r>
              <w:rPr>
                <w:rFonts w:ascii="Times New Roman" w:hAnsi="Times New Roman" w:eastAsia="Times New Roman"/>
                <w:b w:val="0"/>
                <w:i w:val="0"/>
                <w:sz w:val="21"/>
                <w:u w:val="none"/>
              </w:rPr>
              <w:t>1 : N</w:t>
            </w:r>
          </w:p>
        </w:tc>
        <w:tc>
          <w:tcPr>
            <w:tcW w:type="dxa" w:w="4044"/>
          </w:tcPr>
          <w:p>
            <w:pPr>
              <w:spacing w:before="20" w:after="20" w:line="240" w:lineRule="auto"/>
            </w:pPr>
            <w:r>
              <w:rPr>
                <w:rFonts w:ascii="Times New Roman" w:hAnsi="Times New Roman" w:eastAsia="Times New Roman"/>
                <w:b w:val="0"/>
                <w:i w:val="0"/>
                <w:sz w:val="21"/>
                <w:u w:val="none"/>
              </w:rPr>
              <w:t xml:space="preserve">One department has many faculty members; each faculty member works in exactly one department. Faculty participation is </w:t>
            </w:r>
            <w:r>
              <w:rPr>
                <w:rFonts w:ascii="Times New Roman" w:hAnsi="Times New Roman" w:eastAsia="Times New Roman"/>
                <w:b/>
                <w:i w:val="0"/>
                <w:sz w:val="21"/>
                <w:u w:val="none"/>
              </w:rPr>
              <w:t>total</w:t>
            </w:r>
            <w:r>
              <w:rPr>
                <w:rFonts w:ascii="Times New Roman" w:hAnsi="Times New Roman" w:eastAsia="Times New Roman"/>
                <w:b w:val="0"/>
                <w:i w:val="0"/>
                <w:sz w:val="21"/>
                <w:u w:val="none"/>
              </w:rPr>
              <w:t>.</w:t>
            </w:r>
          </w:p>
        </w:tc>
      </w:tr>
      <w:tr>
        <w:tc>
          <w:tcPr>
            <w:tcW w:type="dxa" w:w="2072"/>
          </w:tcPr>
          <w:p>
            <w:pPr>
              <w:spacing w:before="20" w:after="20" w:line="240" w:lineRule="auto"/>
            </w:pPr>
            <w:r>
              <w:rPr>
                <w:rFonts w:ascii="Times New Roman" w:hAnsi="Times New Roman" w:eastAsia="Times New Roman"/>
                <w:b w:val="0"/>
                <w:i w:val="0"/>
                <w:sz w:val="21"/>
                <w:u w:val="none"/>
              </w:rPr>
              <w:t>Teaches</w:t>
            </w:r>
          </w:p>
        </w:tc>
        <w:tc>
          <w:tcPr>
            <w:tcW w:type="dxa" w:w="2466"/>
          </w:tcPr>
          <w:p>
            <w:pPr>
              <w:spacing w:before="20" w:after="20" w:line="240" w:lineRule="auto"/>
            </w:pPr>
            <w:r>
              <w:rPr>
                <w:rFonts w:ascii="Times New Roman" w:hAnsi="Times New Roman" w:eastAsia="Times New Roman"/>
                <w:b w:val="0"/>
                <w:i w:val="0"/>
                <w:sz w:val="21"/>
                <w:u w:val="none"/>
              </w:rPr>
              <w:t>Faculty – Course</w:t>
            </w:r>
          </w:p>
        </w:tc>
        <w:tc>
          <w:tcPr>
            <w:tcW w:type="dxa" w:w="1282"/>
          </w:tcPr>
          <w:p>
            <w:pPr>
              <w:spacing w:before="20" w:after="20" w:line="240" w:lineRule="auto"/>
            </w:pPr>
            <w:r>
              <w:rPr>
                <w:rFonts w:ascii="Times New Roman" w:hAnsi="Times New Roman" w:eastAsia="Times New Roman"/>
                <w:b w:val="0"/>
                <w:i w:val="0"/>
                <w:sz w:val="21"/>
                <w:u w:val="none"/>
              </w:rPr>
              <w:t>1 : N</w:t>
            </w:r>
          </w:p>
        </w:tc>
        <w:tc>
          <w:tcPr>
            <w:tcW w:type="dxa" w:w="4044"/>
          </w:tcPr>
          <w:p>
            <w:pPr>
              <w:spacing w:before="20" w:after="20" w:line="240" w:lineRule="auto"/>
            </w:pPr>
            <w:r>
              <w:rPr>
                <w:rFonts w:ascii="Times New Roman" w:hAnsi="Times New Roman" w:eastAsia="Times New Roman"/>
                <w:b w:val="0"/>
                <w:i w:val="0"/>
                <w:sz w:val="21"/>
                <w:u w:val="none"/>
              </w:rPr>
              <w:t xml:space="preserve">One faculty member teaches many courses; each course is taught by exactly one faculty member. Course participation is </w:t>
            </w:r>
            <w:r>
              <w:rPr>
                <w:rFonts w:ascii="Times New Roman" w:hAnsi="Times New Roman" w:eastAsia="Times New Roman"/>
                <w:b/>
                <w:i w:val="0"/>
                <w:sz w:val="21"/>
                <w:u w:val="none"/>
              </w:rPr>
              <w:t>total</w:t>
            </w:r>
            <w:r>
              <w:rPr>
                <w:rFonts w:ascii="Times New Roman" w:hAnsi="Times New Roman" w:eastAsia="Times New Roman"/>
                <w:b w:val="0"/>
                <w:i w:val="0"/>
                <w:sz w:val="21"/>
                <w:u w:val="none"/>
              </w:rPr>
              <w:t>.</w:t>
            </w:r>
          </w:p>
        </w:tc>
      </w:tr>
      <w:tr>
        <w:tc>
          <w:tcPr>
            <w:tcW w:type="dxa" w:w="2072"/>
          </w:tcPr>
          <w:p>
            <w:pPr>
              <w:spacing w:before="20" w:after="20" w:line="240" w:lineRule="auto"/>
            </w:pPr>
            <w:r>
              <w:rPr>
                <w:rFonts w:ascii="Times New Roman" w:hAnsi="Times New Roman" w:eastAsia="Times New Roman"/>
                <w:b w:val="0"/>
                <w:i w:val="0"/>
                <w:sz w:val="21"/>
                <w:u w:val="none"/>
              </w:rPr>
              <w:t>Enrolls (via Enrollment)</w:t>
            </w:r>
          </w:p>
        </w:tc>
        <w:tc>
          <w:tcPr>
            <w:tcW w:type="dxa" w:w="2466"/>
          </w:tcPr>
          <w:p>
            <w:pPr>
              <w:spacing w:before="20" w:after="20" w:line="240" w:lineRule="auto"/>
            </w:pPr>
            <w:r>
              <w:rPr>
                <w:rFonts w:ascii="Times New Roman" w:hAnsi="Times New Roman" w:eastAsia="Times New Roman"/>
                <w:b w:val="0"/>
                <w:i w:val="0"/>
                <w:sz w:val="21"/>
                <w:u w:val="none"/>
              </w:rPr>
              <w:t>Student – Course</w:t>
            </w:r>
          </w:p>
        </w:tc>
        <w:tc>
          <w:tcPr>
            <w:tcW w:type="dxa" w:w="1282"/>
          </w:tcPr>
          <w:p>
            <w:pPr>
              <w:spacing w:before="20" w:after="20" w:line="240" w:lineRule="auto"/>
            </w:pPr>
            <w:r>
              <w:rPr>
                <w:rFonts w:ascii="Times New Roman" w:hAnsi="Times New Roman" w:eastAsia="Times New Roman"/>
                <w:b w:val="0"/>
                <w:i w:val="0"/>
                <w:sz w:val="21"/>
                <w:u w:val="none"/>
              </w:rPr>
              <w:t>M : N</w:t>
            </w:r>
          </w:p>
        </w:tc>
        <w:tc>
          <w:tcPr>
            <w:tcW w:type="dxa" w:w="4044"/>
          </w:tcPr>
          <w:p>
            <w:pPr>
              <w:spacing w:before="20" w:after="20" w:line="240" w:lineRule="auto"/>
            </w:pPr>
            <w:r>
              <w:rPr>
                <w:rFonts w:ascii="Times New Roman" w:hAnsi="Times New Roman" w:eastAsia="Times New Roman"/>
                <w:b w:val="0"/>
                <w:i w:val="0"/>
                <w:sz w:val="21"/>
                <w:u w:val="none"/>
              </w:rPr>
              <w:t>A student enrolls in many courses and a course has many students. Implemented through the Enrollment table as two 1 : N relationships: Student 1 : N Enrollment and Course 1 : N Enrollment. Participation of both sides is partial.</w:t>
            </w:r>
          </w:p>
        </w:tc>
      </w:tr>
    </w:tbl>
    <w:p>
      <w:pPr>
        <w:spacing w:after="40"/>
      </w:pPr>
    </w:p>
    <w:p>
      <w:pPr>
        <w:keepNext/>
        <w:pageBreakBefore/>
        <w:spacing w:before="280" w:after="100" w:line="276" w:lineRule="auto"/>
        <w:pBdr>
          <w:bottom w:val="single" w:sz="8" w:space="1" w:color="000000"/>
        </w:pBdr>
      </w:pPr>
      <w:r>
        <w:rPr>
          <w:rFonts w:ascii="Times New Roman" w:hAnsi="Times New Roman" w:eastAsia="Times New Roman"/>
          <w:b/>
          <w:sz w:val="28"/>
        </w:rPr>
        <w:t>11. ER Diagram</w:t>
      </w:r>
    </w:p>
    <w:p>
      <w:pPr>
        <w:keepNext/>
        <w:spacing w:before="120" w:after="40" w:line="276" w:lineRule="auto"/>
        <w:jc w:val="center"/>
      </w:pPr>
      <w:r>
        <w:drawing>
          <wp:inline xmlns:a="http://schemas.openxmlformats.org/drawingml/2006/main" xmlns:pic="http://schemas.openxmlformats.org/drawingml/2006/picture">
            <wp:extent cx="6264000" cy="4840364"/>
            <wp:docPr id="1" name="Picture 1"/>
            <wp:cNvGraphicFramePr>
              <a:graphicFrameLocks noChangeAspect="1"/>
            </wp:cNvGraphicFramePr>
            <a:graphic>
              <a:graphicData uri="http://schemas.openxmlformats.org/drawingml/2006/picture">
                <pic:pic>
                  <pic:nvPicPr>
                    <pic:cNvPr id="0" name="er_diagram.png"/>
                    <pic:cNvPicPr/>
                  </pic:nvPicPr>
                  <pic:blipFill>
                    <a:blip r:embed="rId11"/>
                    <a:stretch>
                      <a:fillRect/>
                    </a:stretch>
                  </pic:blipFill>
                  <pic:spPr>
                    <a:xfrm>
                      <a:off x="0" y="0"/>
                      <a:ext cx="6264000" cy="4840364"/>
                    </a:xfrm>
                    <a:prstGeom prst="rect"/>
                  </pic:spPr>
                </pic:pic>
              </a:graphicData>
            </a:graphic>
          </wp:inline>
        </w:drawing>
      </w:r>
    </w:p>
    <w:p>
      <w:pPr>
        <w:spacing w:before="0" w:after="200" w:line="276" w:lineRule="auto"/>
        <w:jc w:val="center"/>
      </w:pPr>
      <w:r>
        <w:rPr>
          <w:rFonts w:ascii="Times New Roman" w:hAnsi="Times New Roman" w:eastAsia="Times New Roman"/>
          <w:b/>
          <w:i/>
          <w:sz w:val="20"/>
          <w:u w:val="none"/>
        </w:rPr>
        <w:t>Figure 1:</w:t>
      </w:r>
      <w:r>
        <w:rPr>
          <w:rFonts w:ascii="Times New Roman" w:hAnsi="Times New Roman" w:eastAsia="Times New Roman"/>
          <w:b w:val="0"/>
          <w:i/>
          <w:sz w:val="20"/>
          <w:u w:val="none"/>
        </w:rPr>
        <w:t xml:space="preserve"> ER diagram of the College Management System (Chen notation)</w:t>
      </w:r>
    </w:p>
    <w:tbl>
      <w:tblPr>
        <w:tblStyle w:val="TableGrid"/>
        <w:tblW w:type="auto" w:w="0"/>
        <w:tblLook w:firstColumn="1" w:firstRow="1" w:lastColumn="0" w:lastRow="0" w:noHBand="0" w:noVBand="1" w:val="04A0"/>
      </w:tblPr>
      <w:tblGrid>
        <w:gridCol w:w="4933"/>
        <w:gridCol w:w="4933"/>
      </w:tblGrid>
      <w:tr>
        <w:tc>
          <w:tcPr>
            <w:tcW w:type="dxa" w:w="9866"/>
            <w:gridSpan w:val="2"/>
            <w:shd w:val="clear" w:color="auto" w:fill="E9E9E9"/>
          </w:tcPr>
          <w:p>
            <w:pPr>
              <w:spacing w:before="20" w:after="20" w:line="240" w:lineRule="auto"/>
            </w:pPr>
            <w:r>
              <w:rPr>
                <w:rFonts w:ascii="Times New Roman" w:hAnsi="Times New Roman" w:eastAsia="Times New Roman"/>
                <w:b/>
                <w:i w:val="0"/>
                <w:sz w:val="20"/>
                <w:u w:val="none"/>
              </w:rPr>
              <w:t>Notation used in Figure 1</w:t>
            </w:r>
          </w:p>
        </w:tc>
      </w:tr>
      <w:tr>
        <w:tc>
          <w:tcPr>
            <w:tcW w:type="dxa" w:w="4933"/>
          </w:tcPr>
          <w:p>
            <w:pPr>
              <w:spacing w:before="20" w:after="20" w:line="240" w:lineRule="auto"/>
            </w:pPr>
            <w:r>
              <w:rPr>
                <w:rFonts w:ascii="Times New Roman" w:hAnsi="Times New Roman" w:eastAsia="Times New Roman"/>
                <w:b w:val="0"/>
                <w:i w:val="0"/>
                <w:sz w:val="20"/>
                <w:u w:val="none"/>
              </w:rPr>
              <w:t>Rectangle</w:t>
            </w:r>
          </w:p>
        </w:tc>
        <w:tc>
          <w:tcPr>
            <w:tcW w:type="dxa" w:w="4933"/>
          </w:tcPr>
          <w:p>
            <w:pPr>
              <w:spacing w:before="20" w:after="20" w:line="240" w:lineRule="auto"/>
            </w:pPr>
            <w:r>
              <w:rPr>
                <w:rFonts w:ascii="Times New Roman" w:hAnsi="Times New Roman" w:eastAsia="Times New Roman"/>
                <w:b w:val="0"/>
                <w:i w:val="0"/>
                <w:sz w:val="20"/>
                <w:u w:val="none"/>
              </w:rPr>
              <w:t>Entity</w:t>
            </w:r>
          </w:p>
        </w:tc>
      </w:tr>
      <w:tr>
        <w:tc>
          <w:tcPr>
            <w:tcW w:type="dxa" w:w="4933"/>
          </w:tcPr>
          <w:p>
            <w:pPr>
              <w:spacing w:before="20" w:after="20" w:line="240" w:lineRule="auto"/>
            </w:pPr>
            <w:r>
              <w:rPr>
                <w:rFonts w:ascii="Times New Roman" w:hAnsi="Times New Roman" w:eastAsia="Times New Roman"/>
                <w:b w:val="0"/>
                <w:i w:val="0"/>
                <w:sz w:val="20"/>
                <w:u w:val="none"/>
              </w:rPr>
              <w:t>Rectangle enclosing a diamond</w:t>
            </w:r>
          </w:p>
        </w:tc>
        <w:tc>
          <w:tcPr>
            <w:tcW w:type="dxa" w:w="4933"/>
          </w:tcPr>
          <w:p>
            <w:pPr>
              <w:spacing w:before="20" w:after="20" w:line="240" w:lineRule="auto"/>
            </w:pPr>
            <w:r>
              <w:rPr>
                <w:rFonts w:ascii="Times New Roman" w:hAnsi="Times New Roman" w:eastAsia="Times New Roman"/>
                <w:b w:val="0"/>
                <w:i w:val="0"/>
                <w:sz w:val="20"/>
                <w:u w:val="none"/>
              </w:rPr>
              <w:t>Associative entity (Enrollment, resolving Student M : N Course)</w:t>
            </w:r>
          </w:p>
        </w:tc>
      </w:tr>
      <w:tr>
        <w:tc>
          <w:tcPr>
            <w:tcW w:type="dxa" w:w="4933"/>
          </w:tcPr>
          <w:p>
            <w:pPr>
              <w:spacing w:before="20" w:after="20" w:line="240" w:lineRule="auto"/>
            </w:pPr>
            <w:r>
              <w:rPr>
                <w:rFonts w:ascii="Times New Roman" w:hAnsi="Times New Roman" w:eastAsia="Times New Roman"/>
                <w:b w:val="0"/>
                <w:i w:val="0"/>
                <w:sz w:val="20"/>
                <w:u w:val="none"/>
              </w:rPr>
              <w:t>Diamond</w:t>
            </w:r>
          </w:p>
        </w:tc>
        <w:tc>
          <w:tcPr>
            <w:tcW w:type="dxa" w:w="4933"/>
          </w:tcPr>
          <w:p>
            <w:pPr>
              <w:spacing w:before="20" w:after="20" w:line="240" w:lineRule="auto"/>
            </w:pPr>
            <w:r>
              <w:rPr>
                <w:rFonts w:ascii="Times New Roman" w:hAnsi="Times New Roman" w:eastAsia="Times New Roman"/>
                <w:b w:val="0"/>
                <w:i w:val="0"/>
                <w:sz w:val="20"/>
                <w:u w:val="none"/>
              </w:rPr>
              <w:t>Relationship</w:t>
            </w:r>
          </w:p>
        </w:tc>
      </w:tr>
      <w:tr>
        <w:tc>
          <w:tcPr>
            <w:tcW w:type="dxa" w:w="4933"/>
          </w:tcPr>
          <w:p>
            <w:pPr>
              <w:spacing w:before="20" w:after="20" w:line="240" w:lineRule="auto"/>
            </w:pPr>
            <w:r>
              <w:rPr>
                <w:rFonts w:ascii="Times New Roman" w:hAnsi="Times New Roman" w:eastAsia="Times New Roman"/>
                <w:b w:val="0"/>
                <w:i w:val="0"/>
                <w:sz w:val="20"/>
                <w:u w:val="none"/>
              </w:rPr>
              <w:t xml:space="preserve">Ellipse with </w:t>
            </w:r>
            <w:r>
              <w:rPr>
                <w:rFonts w:ascii="Times New Roman" w:hAnsi="Times New Roman" w:eastAsia="Times New Roman"/>
                <w:b/>
                <w:i w:val="0"/>
                <w:sz w:val="20"/>
                <w:u w:val="single"/>
              </w:rPr>
              <w:t>underlined</w:t>
            </w:r>
            <w:r>
              <w:rPr>
                <w:rFonts w:ascii="Times New Roman" w:hAnsi="Times New Roman" w:eastAsia="Times New Roman"/>
                <w:b w:val="0"/>
                <w:i w:val="0"/>
                <w:sz w:val="20"/>
                <w:u w:val="none"/>
              </w:rPr>
              <w:t xml:space="preserve"> name</w:t>
            </w:r>
          </w:p>
        </w:tc>
        <w:tc>
          <w:tcPr>
            <w:tcW w:type="dxa" w:w="4933"/>
          </w:tcPr>
          <w:p>
            <w:pPr>
              <w:spacing w:before="20" w:after="20" w:line="240" w:lineRule="auto"/>
            </w:pPr>
            <w:r>
              <w:rPr>
                <w:rFonts w:ascii="Times New Roman" w:hAnsi="Times New Roman" w:eastAsia="Times New Roman"/>
                <w:b w:val="0"/>
                <w:i w:val="0"/>
                <w:sz w:val="20"/>
                <w:u w:val="none"/>
              </w:rPr>
              <w:t>Primary key attribute</w:t>
            </w:r>
          </w:p>
        </w:tc>
      </w:tr>
      <w:tr>
        <w:tc>
          <w:tcPr>
            <w:tcW w:type="dxa" w:w="4933"/>
          </w:tcPr>
          <w:p>
            <w:pPr>
              <w:spacing w:before="20" w:after="20" w:line="240" w:lineRule="auto"/>
            </w:pPr>
            <w:r>
              <w:rPr>
                <w:rFonts w:ascii="Times New Roman" w:hAnsi="Times New Roman" w:eastAsia="Times New Roman"/>
                <w:b w:val="0"/>
                <w:i w:val="0"/>
                <w:sz w:val="20"/>
                <w:u w:val="none"/>
              </w:rPr>
              <w:t>Dashed ellipse marked (FK)</w:t>
            </w:r>
          </w:p>
        </w:tc>
        <w:tc>
          <w:tcPr>
            <w:tcW w:type="dxa" w:w="4933"/>
          </w:tcPr>
          <w:p>
            <w:pPr>
              <w:spacing w:before="20" w:after="20" w:line="240" w:lineRule="auto"/>
            </w:pPr>
            <w:r>
              <w:rPr>
                <w:rFonts w:ascii="Times New Roman" w:hAnsi="Times New Roman" w:eastAsia="Times New Roman"/>
                <w:b w:val="0"/>
                <w:i w:val="0"/>
                <w:sz w:val="20"/>
                <w:u w:val="none"/>
              </w:rPr>
              <w:t>Foreign key attribute (shown to make the mapping explicit)</w:t>
            </w:r>
          </w:p>
        </w:tc>
      </w:tr>
      <w:tr>
        <w:tc>
          <w:tcPr>
            <w:tcW w:type="dxa" w:w="4933"/>
          </w:tcPr>
          <w:p>
            <w:pPr>
              <w:spacing w:before="20" w:after="20" w:line="240" w:lineRule="auto"/>
            </w:pPr>
            <w:r>
              <w:rPr>
                <w:rFonts w:ascii="Times New Roman" w:hAnsi="Times New Roman" w:eastAsia="Times New Roman"/>
                <w:b w:val="0"/>
                <w:i w:val="0"/>
                <w:sz w:val="20"/>
                <w:u w:val="none"/>
              </w:rPr>
              <w:t>1, N, M on a line</w:t>
            </w:r>
          </w:p>
        </w:tc>
        <w:tc>
          <w:tcPr>
            <w:tcW w:type="dxa" w:w="4933"/>
          </w:tcPr>
          <w:p>
            <w:pPr>
              <w:spacing w:before="20" w:after="20" w:line="240" w:lineRule="auto"/>
            </w:pPr>
            <w:r>
              <w:rPr>
                <w:rFonts w:ascii="Times New Roman" w:hAnsi="Times New Roman" w:eastAsia="Times New Roman"/>
                <w:b w:val="0"/>
                <w:i w:val="0"/>
                <w:sz w:val="20"/>
                <w:u w:val="none"/>
              </w:rPr>
              <w:t>Cardinality of that side of the relationship</w:t>
            </w:r>
          </w:p>
        </w:tc>
      </w:tr>
      <w:tr>
        <w:tc>
          <w:tcPr>
            <w:tcW w:type="dxa" w:w="4933"/>
          </w:tcPr>
          <w:p>
            <w:pPr>
              <w:spacing w:before="20" w:after="20" w:line="240" w:lineRule="auto"/>
            </w:pPr>
            <w:r>
              <w:rPr>
                <w:rFonts w:ascii="Times New Roman" w:hAnsi="Times New Roman" w:eastAsia="Times New Roman"/>
                <w:b w:val="0"/>
                <w:i w:val="0"/>
                <w:sz w:val="20"/>
                <w:u w:val="none"/>
              </w:rPr>
              <w:t>Double line</w:t>
            </w:r>
          </w:p>
        </w:tc>
        <w:tc>
          <w:tcPr>
            <w:tcW w:type="dxa" w:w="4933"/>
          </w:tcPr>
          <w:p>
            <w:pPr>
              <w:spacing w:before="20" w:after="20" w:line="240" w:lineRule="auto"/>
            </w:pPr>
            <w:r>
              <w:rPr>
                <w:rFonts w:ascii="Times New Roman" w:hAnsi="Times New Roman" w:eastAsia="Times New Roman"/>
                <w:b w:val="0"/>
                <w:i w:val="0"/>
                <w:sz w:val="20"/>
                <w:u w:val="none"/>
              </w:rPr>
              <w:t>Total participation of the entity in the relationship</w:t>
            </w:r>
          </w:p>
        </w:tc>
      </w:tr>
    </w:tbl>
    <w:p>
      <w:pPr>
        <w:spacing w:after="40"/>
      </w:pPr>
    </w:p>
    <w:p>
      <w:pPr>
        <w:keepNext/>
        <w:pageBreakBefore/>
        <w:spacing w:before="280" w:after="100" w:line="276" w:lineRule="auto"/>
        <w:pBdr>
          <w:bottom w:val="single" w:sz="8" w:space="1" w:color="000000"/>
        </w:pBdr>
      </w:pPr>
      <w:r>
        <w:rPr>
          <w:rFonts w:ascii="Times New Roman" w:hAnsi="Times New Roman" w:eastAsia="Times New Roman"/>
          <w:b/>
          <w:sz w:val="28"/>
        </w:rPr>
        <w:t>12. Relational Schema</w:t>
      </w:r>
    </w:p>
    <w:p>
      <w:pPr>
        <w:keepNext/>
        <w:pageBreakBefore w:val="0"/>
        <w:spacing w:before="160" w:after="100" w:line="276" w:lineRule="auto"/>
      </w:pPr>
      <w:r>
        <w:rPr>
          <w:rFonts w:ascii="Times New Roman" w:hAnsi="Times New Roman" w:eastAsia="Times New Roman"/>
          <w:b/>
          <w:sz w:val="24"/>
        </w:rPr>
        <w:t>12.1 Mapping Rules Applied</w:t>
      </w:r>
    </w:p>
    <w:p>
      <w:pPr>
        <w:pStyle w:val="ListNumber"/>
        <w:spacing w:before="0" w:after="60" w:line="276" w:lineRule="auto"/>
      </w:pPr>
      <w:r>
        <w:rPr>
          <w:rFonts w:ascii="Times New Roman" w:hAnsi="Times New Roman" w:eastAsia="Times New Roman"/>
          <w:b/>
          <w:i w:val="0"/>
          <w:sz w:val="23"/>
          <w:u w:val="none"/>
        </w:rPr>
        <w:t>Strong entities:</w:t>
      </w:r>
      <w:r>
        <w:rPr>
          <w:rFonts w:ascii="Times New Roman" w:hAnsi="Times New Roman" w:eastAsia="Times New Roman"/>
          <w:b w:val="0"/>
          <w:i w:val="0"/>
          <w:sz w:val="23"/>
          <w:u w:val="none"/>
        </w:rPr>
        <w:t xml:space="preserve"> Department, Student, Faculty and Course each become a table containing their simple attributes; the key attribute becomes the PRIMARY KEY.</w:t>
      </w:r>
    </w:p>
    <w:p>
      <w:pPr>
        <w:pStyle w:val="ListNumber"/>
        <w:spacing w:before="0" w:after="60" w:line="276" w:lineRule="auto"/>
      </w:pPr>
      <w:r>
        <w:rPr>
          <w:rFonts w:ascii="Times New Roman" w:hAnsi="Times New Roman" w:eastAsia="Times New Roman"/>
          <w:b/>
          <w:i w:val="0"/>
          <w:sz w:val="23"/>
          <w:u w:val="none"/>
        </w:rPr>
        <w:t>1 : N relationships</w:t>
      </w:r>
      <w:r>
        <w:rPr>
          <w:rFonts w:ascii="Times New Roman" w:hAnsi="Times New Roman" w:eastAsia="Times New Roman"/>
          <w:b w:val="0"/>
          <w:i w:val="0"/>
          <w:sz w:val="23"/>
          <w:u w:val="none"/>
        </w:rPr>
        <w:t xml:space="preserve"> (Belongs_To, Works_In, Teaches): the primary key of the “1” side is added as a FOREIGN KEY in the table of the “N” side – department_id in student and faculty, faculty_id in course. Because participation of the N side is total, these columns are NOT NULL.</w:t>
      </w:r>
    </w:p>
    <w:p>
      <w:pPr>
        <w:pStyle w:val="ListNumber"/>
        <w:spacing w:before="0" w:after="60" w:line="276" w:lineRule="auto"/>
      </w:pPr>
      <w:r>
        <w:rPr>
          <w:rFonts w:ascii="Times New Roman" w:hAnsi="Times New Roman" w:eastAsia="Times New Roman"/>
          <w:b/>
          <w:i w:val="0"/>
          <w:sz w:val="23"/>
          <w:u w:val="none"/>
        </w:rPr>
        <w:t>M : N relationship</w:t>
      </w:r>
      <w:r>
        <w:rPr>
          <w:rFonts w:ascii="Times New Roman" w:hAnsi="Times New Roman" w:eastAsia="Times New Roman"/>
          <w:b w:val="0"/>
          <w:i w:val="0"/>
          <w:sz w:val="23"/>
          <w:u w:val="none"/>
        </w:rPr>
        <w:t xml:space="preserve"> (Student–Course): a separate table </w:t>
      </w:r>
      <w:r>
        <w:rPr>
          <w:rFonts w:ascii="Times New Roman" w:hAnsi="Times New Roman" w:eastAsia="Times New Roman"/>
          <w:b w:val="0"/>
          <w:i/>
          <w:sz w:val="23"/>
          <w:u w:val="none"/>
        </w:rPr>
        <w:t>enrollment</w:t>
      </w:r>
      <w:r>
        <w:rPr>
          <w:rFonts w:ascii="Times New Roman" w:hAnsi="Times New Roman" w:eastAsia="Times New Roman"/>
          <w:b w:val="0"/>
          <w:i w:val="0"/>
          <w:sz w:val="23"/>
          <w:u w:val="none"/>
        </w:rPr>
        <w:t xml:space="preserve"> is created. It contains the primary keys of both participating entities as foreign keys (student_id, course_id) and the attributes of the relationship (enrollment_date, marks). A surrogate primary key enrollment_id is used, and UNIQUE (student_id, course_id) preserves the rule that a student enrolls in a course only once.</w:t>
      </w:r>
    </w:p>
    <w:p>
      <w:pPr>
        <w:keepNext/>
        <w:pageBreakBefore w:val="0"/>
        <w:spacing w:before="160" w:after="100" w:line="276" w:lineRule="auto"/>
      </w:pPr>
      <w:r>
        <w:rPr>
          <w:rFonts w:ascii="Times New Roman" w:hAnsi="Times New Roman" w:eastAsia="Times New Roman"/>
          <w:b/>
          <w:sz w:val="24"/>
        </w:rPr>
        <w:t>12.2 Schema (PK underlined, FK in italics)</w:t>
      </w:r>
    </w:p>
    <w:p>
      <w:pPr>
        <w:spacing w:before="0" w:after="80" w:line="276" w:lineRule="auto"/>
      </w:pPr>
      <w:r>
        <w:rPr>
          <w:rFonts w:ascii="Consolas" w:hAnsi="Consolas" w:eastAsia="Consolas"/>
          <w:b w:val="0"/>
          <w:i w:val="0"/>
          <w:sz w:val="19"/>
          <w:u w:val="none"/>
        </w:rPr>
        <w:t xml:space="preserve">DEPARTMENT ( </w:t>
      </w:r>
      <w:r>
        <w:rPr>
          <w:rFonts w:ascii="Consolas" w:hAnsi="Consolas" w:eastAsia="Consolas"/>
          <w:b/>
          <w:i w:val="0"/>
          <w:sz w:val="19"/>
          <w:u w:val="single"/>
        </w:rPr>
        <w:t>department_id</w:t>
      </w:r>
      <w:r>
        <w:rPr>
          <w:rFonts w:ascii="Consolas" w:hAnsi="Consolas" w:eastAsia="Consolas"/>
          <w:b w:val="0"/>
          <w:i w:val="0"/>
          <w:sz w:val="19"/>
          <w:u w:val="none"/>
        </w:rPr>
        <w:t>, department_name )</w:t>
      </w:r>
    </w:p>
    <w:p>
      <w:pPr>
        <w:spacing w:before="0" w:after="80" w:line="276" w:lineRule="auto"/>
      </w:pPr>
      <w:r>
        <w:rPr>
          <w:rFonts w:ascii="Consolas" w:hAnsi="Consolas" w:eastAsia="Consolas"/>
          <w:b w:val="0"/>
          <w:i w:val="0"/>
          <w:sz w:val="19"/>
          <w:u w:val="none"/>
        </w:rPr>
        <w:t xml:space="preserve">STUDENT ( </w:t>
      </w:r>
      <w:r>
        <w:rPr>
          <w:rFonts w:ascii="Consolas" w:hAnsi="Consolas" w:eastAsia="Consolas"/>
          <w:b/>
          <w:i w:val="0"/>
          <w:sz w:val="19"/>
          <w:u w:val="single"/>
        </w:rPr>
        <w:t>student_id</w:t>
      </w:r>
      <w:r>
        <w:rPr>
          <w:rFonts w:ascii="Consolas" w:hAnsi="Consolas" w:eastAsia="Consolas"/>
          <w:b w:val="0"/>
          <w:i w:val="0"/>
          <w:sz w:val="19"/>
          <w:u w:val="none"/>
        </w:rPr>
        <w:t xml:space="preserve">, student_name, email, phone, </w:t>
      </w:r>
      <w:r>
        <w:rPr>
          <w:rFonts w:ascii="Consolas" w:hAnsi="Consolas" w:eastAsia="Consolas"/>
          <w:b w:val="0"/>
          <w:i/>
          <w:sz w:val="19"/>
          <w:u w:val="none"/>
        </w:rPr>
        <w:t>department_id</w:t>
      </w:r>
      <w:r>
        <w:rPr>
          <w:rFonts w:ascii="Consolas" w:hAnsi="Consolas" w:eastAsia="Consolas"/>
          <w:b w:val="0"/>
          <w:i w:val="0"/>
          <w:sz w:val="19"/>
          <w:u w:val="none"/>
        </w:rPr>
        <w:t xml:space="preserve"> → DEPARTMENT )</w:t>
      </w:r>
    </w:p>
    <w:p>
      <w:pPr>
        <w:spacing w:before="0" w:after="80" w:line="276" w:lineRule="auto"/>
      </w:pPr>
      <w:r>
        <w:rPr>
          <w:rFonts w:ascii="Consolas" w:hAnsi="Consolas" w:eastAsia="Consolas"/>
          <w:b w:val="0"/>
          <w:i w:val="0"/>
          <w:sz w:val="19"/>
          <w:u w:val="none"/>
        </w:rPr>
        <w:t xml:space="preserve">FACULTY ( </w:t>
      </w:r>
      <w:r>
        <w:rPr>
          <w:rFonts w:ascii="Consolas" w:hAnsi="Consolas" w:eastAsia="Consolas"/>
          <w:b/>
          <w:i w:val="0"/>
          <w:sz w:val="19"/>
          <w:u w:val="single"/>
        </w:rPr>
        <w:t>faculty_id</w:t>
      </w:r>
      <w:r>
        <w:rPr>
          <w:rFonts w:ascii="Consolas" w:hAnsi="Consolas" w:eastAsia="Consolas"/>
          <w:b w:val="0"/>
          <w:i w:val="0"/>
          <w:sz w:val="19"/>
          <w:u w:val="none"/>
        </w:rPr>
        <w:t xml:space="preserve">, faculty_name, </w:t>
      </w:r>
      <w:r>
        <w:rPr>
          <w:rFonts w:ascii="Consolas" w:hAnsi="Consolas" w:eastAsia="Consolas"/>
          <w:b w:val="0"/>
          <w:i/>
          <w:sz w:val="19"/>
          <w:u w:val="none"/>
        </w:rPr>
        <w:t>department_id</w:t>
      </w:r>
      <w:r>
        <w:rPr>
          <w:rFonts w:ascii="Consolas" w:hAnsi="Consolas" w:eastAsia="Consolas"/>
          <w:b w:val="0"/>
          <w:i w:val="0"/>
          <w:sz w:val="19"/>
          <w:u w:val="none"/>
        </w:rPr>
        <w:t xml:space="preserve"> → DEPARTMENT )</w:t>
      </w:r>
    </w:p>
    <w:p>
      <w:pPr>
        <w:spacing w:before="0" w:after="80" w:line="276" w:lineRule="auto"/>
      </w:pPr>
      <w:r>
        <w:rPr>
          <w:rFonts w:ascii="Consolas" w:hAnsi="Consolas" w:eastAsia="Consolas"/>
          <w:b w:val="0"/>
          <w:i w:val="0"/>
          <w:sz w:val="19"/>
          <w:u w:val="none"/>
        </w:rPr>
        <w:t xml:space="preserve">COURSE ( </w:t>
      </w:r>
      <w:r>
        <w:rPr>
          <w:rFonts w:ascii="Consolas" w:hAnsi="Consolas" w:eastAsia="Consolas"/>
          <w:b/>
          <w:i w:val="0"/>
          <w:sz w:val="19"/>
          <w:u w:val="single"/>
        </w:rPr>
        <w:t>course_id</w:t>
      </w:r>
      <w:r>
        <w:rPr>
          <w:rFonts w:ascii="Consolas" w:hAnsi="Consolas" w:eastAsia="Consolas"/>
          <w:b w:val="0"/>
          <w:i w:val="0"/>
          <w:sz w:val="19"/>
          <w:u w:val="none"/>
        </w:rPr>
        <w:t xml:space="preserve">, course_name, credits, </w:t>
      </w:r>
      <w:r>
        <w:rPr>
          <w:rFonts w:ascii="Consolas" w:hAnsi="Consolas" w:eastAsia="Consolas"/>
          <w:b w:val="0"/>
          <w:i/>
          <w:sz w:val="19"/>
          <w:u w:val="none"/>
        </w:rPr>
        <w:t>faculty_id</w:t>
      </w:r>
      <w:r>
        <w:rPr>
          <w:rFonts w:ascii="Consolas" w:hAnsi="Consolas" w:eastAsia="Consolas"/>
          <w:b w:val="0"/>
          <w:i w:val="0"/>
          <w:sz w:val="19"/>
          <w:u w:val="none"/>
        </w:rPr>
        <w:t xml:space="preserve"> → FACULTY )</w:t>
      </w:r>
    </w:p>
    <w:p>
      <w:pPr>
        <w:spacing w:before="0" w:after="80" w:line="276" w:lineRule="auto"/>
      </w:pPr>
      <w:r>
        <w:rPr>
          <w:rFonts w:ascii="Consolas" w:hAnsi="Consolas" w:eastAsia="Consolas"/>
          <w:b w:val="0"/>
          <w:i w:val="0"/>
          <w:sz w:val="19"/>
          <w:u w:val="none"/>
        </w:rPr>
        <w:t xml:space="preserve">ENROLLMENT ( </w:t>
      </w:r>
      <w:r>
        <w:rPr>
          <w:rFonts w:ascii="Consolas" w:hAnsi="Consolas" w:eastAsia="Consolas"/>
          <w:b/>
          <w:i w:val="0"/>
          <w:sz w:val="19"/>
          <w:u w:val="single"/>
        </w:rPr>
        <w:t>enrollment_id</w:t>
      </w:r>
      <w:r>
        <w:rPr>
          <w:rFonts w:ascii="Consolas" w:hAnsi="Consolas" w:eastAsia="Consolas"/>
          <w:b w:val="0"/>
          <w:i w:val="0"/>
          <w:sz w:val="19"/>
          <w:u w:val="none"/>
        </w:rPr>
        <w:t xml:space="preserve">, </w:t>
      </w:r>
      <w:r>
        <w:rPr>
          <w:rFonts w:ascii="Consolas" w:hAnsi="Consolas" w:eastAsia="Consolas"/>
          <w:b w:val="0"/>
          <w:i/>
          <w:sz w:val="19"/>
          <w:u w:val="none"/>
        </w:rPr>
        <w:t>student_id</w:t>
      </w:r>
      <w:r>
        <w:rPr>
          <w:rFonts w:ascii="Consolas" w:hAnsi="Consolas" w:eastAsia="Consolas"/>
          <w:b w:val="0"/>
          <w:i w:val="0"/>
          <w:sz w:val="19"/>
          <w:u w:val="none"/>
        </w:rPr>
        <w:t xml:space="preserve"> → STUDENT, </w:t>
      </w:r>
      <w:r>
        <w:rPr>
          <w:rFonts w:ascii="Consolas" w:hAnsi="Consolas" w:eastAsia="Consolas"/>
          <w:b w:val="0"/>
          <w:i/>
          <w:sz w:val="19"/>
          <w:u w:val="none"/>
        </w:rPr>
        <w:t>course_id</w:t>
      </w:r>
      <w:r>
        <w:rPr>
          <w:rFonts w:ascii="Consolas" w:hAnsi="Consolas" w:eastAsia="Consolas"/>
          <w:b w:val="0"/>
          <w:i w:val="0"/>
          <w:sz w:val="19"/>
          <w:u w:val="none"/>
        </w:rPr>
        <w:t xml:space="preserve"> → COURSE, enrollment_date, marks )</w:t>
      </w:r>
    </w:p>
    <w:p>
      <w:pPr>
        <w:keepNext/>
        <w:spacing w:before="120" w:after="40" w:line="276" w:lineRule="auto"/>
        <w:jc w:val="center"/>
      </w:pPr>
      <w:r>
        <w:drawing>
          <wp:inline xmlns:a="http://schemas.openxmlformats.org/drawingml/2006/main" xmlns:pic="http://schemas.openxmlformats.org/drawingml/2006/picture">
            <wp:extent cx="5762880" cy="3772067"/>
            <wp:docPr id="2" name="Picture 2"/>
            <wp:cNvGraphicFramePr>
              <a:graphicFrameLocks noChangeAspect="1"/>
            </wp:cNvGraphicFramePr>
            <a:graphic>
              <a:graphicData uri="http://schemas.openxmlformats.org/drawingml/2006/picture">
                <pic:pic>
                  <pic:nvPicPr>
                    <pic:cNvPr id="0" name="schema_diagram.png"/>
                    <pic:cNvPicPr/>
                  </pic:nvPicPr>
                  <pic:blipFill>
                    <a:blip r:embed="rId12"/>
                    <a:stretch>
                      <a:fillRect/>
                    </a:stretch>
                  </pic:blipFill>
                  <pic:spPr>
                    <a:xfrm>
                      <a:off x="0" y="0"/>
                      <a:ext cx="5762880" cy="3772067"/>
                    </a:xfrm>
                    <a:prstGeom prst="rect"/>
                  </pic:spPr>
                </pic:pic>
              </a:graphicData>
            </a:graphic>
          </wp:inline>
        </w:drawing>
      </w:r>
    </w:p>
    <w:p>
      <w:pPr>
        <w:spacing w:before="0" w:after="200" w:line="276" w:lineRule="auto"/>
        <w:jc w:val="center"/>
      </w:pPr>
      <w:r>
        <w:rPr>
          <w:rFonts w:ascii="Times New Roman" w:hAnsi="Times New Roman" w:eastAsia="Times New Roman"/>
          <w:b/>
          <w:i/>
          <w:sz w:val="20"/>
          <w:u w:val="none"/>
        </w:rPr>
        <w:t>Figure 2:</w:t>
      </w:r>
      <w:r>
        <w:rPr>
          <w:rFonts w:ascii="Times New Roman" w:hAnsi="Times New Roman" w:eastAsia="Times New Roman"/>
          <w:b w:val="0"/>
          <w:i/>
          <w:sz w:val="20"/>
          <w:u w:val="none"/>
        </w:rPr>
        <w:t xml:space="preserve"> Relational schema diagram showing tables, PK/FK columns and 1 : N links (crow’s-foot marks the “many” side)</w:t>
      </w:r>
    </w:p>
    <w:p>
      <w:pPr>
        <w:keepNext/>
        <w:pageBreakBefore w:val="0"/>
        <w:spacing w:before="280" w:after="100" w:line="276" w:lineRule="auto"/>
        <w:pBdr>
          <w:bottom w:val="single" w:sz="8" w:space="1" w:color="000000"/>
        </w:pBdr>
      </w:pPr>
      <w:r>
        <w:rPr>
          <w:rFonts w:ascii="Times New Roman" w:hAnsi="Times New Roman" w:eastAsia="Times New Roman"/>
          <w:b/>
          <w:sz w:val="28"/>
        </w:rPr>
        <w:t>13. Explanation of the ER Model</w:t>
      </w:r>
    </w:p>
    <w:p>
      <w:pPr>
        <w:pStyle w:val="ListBullet"/>
        <w:spacing w:before="0" w:after="60" w:line="276" w:lineRule="auto"/>
      </w:pPr>
      <w:r>
        <w:rPr>
          <w:rFonts w:ascii="Times New Roman" w:hAnsi="Times New Roman" w:eastAsia="Times New Roman"/>
          <w:b/>
          <w:i w:val="0"/>
          <w:sz w:val="23"/>
          <w:u w:val="none"/>
        </w:rPr>
        <w:t>Department</w:t>
      </w:r>
      <w:r>
        <w:rPr>
          <w:rFonts w:ascii="Times New Roman" w:hAnsi="Times New Roman" w:eastAsia="Times New Roman"/>
          <w:b w:val="0"/>
          <w:i w:val="0"/>
          <w:sz w:val="23"/>
          <w:u w:val="none"/>
        </w:rPr>
        <w:t xml:space="preserve"> is the central entity. It takes part in two one-to-many relationships: </w:t>
      </w:r>
      <w:r>
        <w:rPr>
          <w:rFonts w:ascii="Times New Roman" w:hAnsi="Times New Roman" w:eastAsia="Times New Roman"/>
          <w:b w:val="0"/>
          <w:i/>
          <w:sz w:val="23"/>
          <w:u w:val="none"/>
        </w:rPr>
        <w:t>Belongs_To</w:t>
      </w:r>
      <w:r>
        <w:rPr>
          <w:rFonts w:ascii="Times New Roman" w:hAnsi="Times New Roman" w:eastAsia="Times New Roman"/>
          <w:b w:val="0"/>
          <w:i w:val="0"/>
          <w:sz w:val="23"/>
          <w:u w:val="none"/>
        </w:rPr>
        <w:t xml:space="preserve"> with Student and </w:t>
      </w:r>
      <w:r>
        <w:rPr>
          <w:rFonts w:ascii="Times New Roman" w:hAnsi="Times New Roman" w:eastAsia="Times New Roman"/>
          <w:b w:val="0"/>
          <w:i/>
          <w:sz w:val="23"/>
          <w:u w:val="none"/>
        </w:rPr>
        <w:t>Works_In</w:t>
      </w:r>
      <w:r>
        <w:rPr>
          <w:rFonts w:ascii="Times New Roman" w:hAnsi="Times New Roman" w:eastAsia="Times New Roman"/>
          <w:b w:val="0"/>
          <w:i w:val="0"/>
          <w:sz w:val="23"/>
          <w:u w:val="none"/>
        </w:rPr>
        <w:t xml:space="preserve"> with Faculty. A department may exist before any students or faculty are added (partial participation), but every student and every faculty member must belong to a department (total participation).</w:t>
      </w:r>
    </w:p>
    <w:p>
      <w:pPr>
        <w:pStyle w:val="ListBullet"/>
        <w:spacing w:before="0" w:after="60" w:line="276" w:lineRule="auto"/>
      </w:pPr>
      <w:r>
        <w:rPr>
          <w:rFonts w:ascii="Times New Roman" w:hAnsi="Times New Roman" w:eastAsia="Times New Roman"/>
          <w:b/>
          <w:i w:val="0"/>
          <w:sz w:val="23"/>
          <w:u w:val="none"/>
        </w:rPr>
        <w:t>Faculty</w:t>
      </w:r>
      <w:r>
        <w:rPr>
          <w:rFonts w:ascii="Times New Roman" w:hAnsi="Times New Roman" w:eastAsia="Times New Roman"/>
          <w:b w:val="0"/>
          <w:i w:val="0"/>
          <w:sz w:val="23"/>
          <w:u w:val="none"/>
        </w:rPr>
        <w:t xml:space="preserve"> and </w:t>
      </w:r>
      <w:r>
        <w:rPr>
          <w:rFonts w:ascii="Times New Roman" w:hAnsi="Times New Roman" w:eastAsia="Times New Roman"/>
          <w:b/>
          <w:i w:val="0"/>
          <w:sz w:val="23"/>
          <w:u w:val="none"/>
        </w:rPr>
        <w:t>Course</w:t>
      </w:r>
      <w:r>
        <w:rPr>
          <w:rFonts w:ascii="Times New Roman" w:hAnsi="Times New Roman" w:eastAsia="Times New Roman"/>
          <w:b w:val="0"/>
          <w:i w:val="0"/>
          <w:sz w:val="23"/>
          <w:u w:val="none"/>
        </w:rPr>
        <w:t xml:space="preserve"> are linked by </w:t>
      </w:r>
      <w:r>
        <w:rPr>
          <w:rFonts w:ascii="Times New Roman" w:hAnsi="Times New Roman" w:eastAsia="Times New Roman"/>
          <w:b w:val="0"/>
          <w:i/>
          <w:sz w:val="23"/>
          <w:u w:val="none"/>
        </w:rPr>
        <w:t>Teaches</w:t>
      </w:r>
      <w:r>
        <w:rPr>
          <w:rFonts w:ascii="Times New Roman" w:hAnsi="Times New Roman" w:eastAsia="Times New Roman"/>
          <w:b w:val="0"/>
          <w:i w:val="0"/>
          <w:sz w:val="23"/>
          <w:u w:val="none"/>
        </w:rPr>
        <w:t xml:space="preserve"> (1 : N). Each course has exactly one faculty member in charge, so faculty_id is stored in the course table and is NOT NULL.</w:t>
      </w:r>
    </w:p>
    <w:p>
      <w:pPr>
        <w:pStyle w:val="ListBullet"/>
        <w:spacing w:before="0" w:after="60" w:line="276" w:lineRule="auto"/>
      </w:pPr>
      <w:r>
        <w:rPr>
          <w:rFonts w:ascii="Times New Roman" w:hAnsi="Times New Roman" w:eastAsia="Times New Roman"/>
          <w:b/>
          <w:i w:val="0"/>
          <w:sz w:val="23"/>
          <w:u w:val="none"/>
        </w:rPr>
        <w:t>Student</w:t>
      </w:r>
      <w:r>
        <w:rPr>
          <w:rFonts w:ascii="Times New Roman" w:hAnsi="Times New Roman" w:eastAsia="Times New Roman"/>
          <w:b w:val="0"/>
          <w:i w:val="0"/>
          <w:sz w:val="23"/>
          <w:u w:val="none"/>
        </w:rPr>
        <w:t xml:space="preserve"> and </w:t>
      </w:r>
      <w:r>
        <w:rPr>
          <w:rFonts w:ascii="Times New Roman" w:hAnsi="Times New Roman" w:eastAsia="Times New Roman"/>
          <w:b/>
          <w:i w:val="0"/>
          <w:sz w:val="23"/>
          <w:u w:val="none"/>
        </w:rPr>
        <w:t>Course</w:t>
      </w:r>
      <w:r>
        <w:rPr>
          <w:rFonts w:ascii="Times New Roman" w:hAnsi="Times New Roman" w:eastAsia="Times New Roman"/>
          <w:b w:val="0"/>
          <w:i w:val="0"/>
          <w:sz w:val="23"/>
          <w:u w:val="none"/>
        </w:rPr>
        <w:t xml:space="preserve"> have a many-to-many relationship. A relational table cannot store a list of courses in a single student row, so the relationship is modelled as the associative entity </w:t>
      </w:r>
      <w:r>
        <w:rPr>
          <w:rFonts w:ascii="Times New Roman" w:hAnsi="Times New Roman" w:eastAsia="Times New Roman"/>
          <w:b/>
          <w:i w:val="0"/>
          <w:sz w:val="23"/>
          <w:u w:val="none"/>
        </w:rPr>
        <w:t>Enrollment</w:t>
      </w:r>
      <w:r>
        <w:rPr>
          <w:rFonts w:ascii="Times New Roman" w:hAnsi="Times New Roman" w:eastAsia="Times New Roman"/>
          <w:b w:val="0"/>
          <w:i w:val="0"/>
          <w:sz w:val="23"/>
          <w:u w:val="none"/>
        </w:rPr>
        <w:t>. Each enrollment row links one student to one course and also holds the facts that belong to that pairing – the enrollment date and the marks.</w:t>
      </w:r>
    </w:p>
    <w:p>
      <w:pPr>
        <w:pStyle w:val="ListBullet"/>
        <w:spacing w:before="0" w:after="60" w:line="276" w:lineRule="auto"/>
      </w:pPr>
      <w:r>
        <w:rPr>
          <w:rFonts w:ascii="Times New Roman" w:hAnsi="Times New Roman" w:eastAsia="Times New Roman"/>
          <w:b w:val="0"/>
          <w:i w:val="0"/>
          <w:sz w:val="23"/>
          <w:u w:val="none"/>
        </w:rPr>
        <w:t xml:space="preserve">Keys enforce correctness: primary keys prevent duplicate rows, foreign keys maintain </w:t>
      </w:r>
      <w:r>
        <w:rPr>
          <w:rFonts w:ascii="Times New Roman" w:hAnsi="Times New Roman" w:eastAsia="Times New Roman"/>
          <w:b w:val="0"/>
          <w:i/>
          <w:sz w:val="23"/>
          <w:u w:val="none"/>
        </w:rPr>
        <w:t>referential integrity</w:t>
      </w:r>
      <w:r>
        <w:rPr>
          <w:rFonts w:ascii="Times New Roman" w:hAnsi="Times New Roman" w:eastAsia="Times New Roman"/>
          <w:b w:val="0"/>
          <w:i w:val="0"/>
          <w:sz w:val="23"/>
          <w:u w:val="none"/>
        </w:rPr>
        <w:t xml:space="preserve"> (an enrollment cannot point to a student who does not exist), UNIQUE prevents duplicate e-mail addresses, department names and repeat enrollments, and CHECK constraints keep credits between 1 and 6 and marks between 0 and 100.</w:t>
      </w:r>
    </w:p>
    <w:p>
      <w:pPr>
        <w:pStyle w:val="ListBullet"/>
        <w:spacing w:before="0" w:after="60" w:line="276" w:lineRule="auto"/>
      </w:pPr>
      <w:r>
        <w:rPr>
          <w:rFonts w:ascii="Times New Roman" w:hAnsi="Times New Roman" w:eastAsia="Times New Roman"/>
          <w:b w:val="0"/>
          <w:i w:val="0"/>
          <w:sz w:val="23"/>
          <w:u w:val="none"/>
        </w:rPr>
        <w:t>Identity columns (</w:t>
      </w:r>
      <w:r>
        <w:rPr>
          <w:rFonts w:ascii="Consolas" w:hAnsi="Consolas" w:eastAsia="Consolas"/>
          <w:b w:val="0"/>
          <w:i w:val="0"/>
          <w:sz w:val="19"/>
          <w:u w:val="none"/>
        </w:rPr>
        <w:t>GENERATED ALWAYS AS IDENTITY</w:t>
      </w:r>
      <w:r>
        <w:rPr>
          <w:rFonts w:ascii="Times New Roman" w:hAnsi="Times New Roman" w:eastAsia="Times New Roman"/>
          <w:b w:val="0"/>
          <w:i w:val="0"/>
          <w:sz w:val="23"/>
          <w:u w:val="none"/>
        </w:rPr>
        <w:t>, the SQL-standard replacement for SERIAL in PostgreSQL) generate key values automatically.</w:t>
      </w:r>
    </w:p>
    <w:p>
      <w:pPr>
        <w:keepNext/>
        <w:pageBreakBefore/>
        <w:spacing w:before="280" w:after="100" w:line="276" w:lineRule="auto"/>
        <w:pBdr>
          <w:bottom w:val="single" w:sz="8" w:space="1" w:color="000000"/>
        </w:pBdr>
      </w:pPr>
      <w:r>
        <w:rPr>
          <w:rFonts w:ascii="Times New Roman" w:hAnsi="Times New Roman" w:eastAsia="Times New Roman"/>
          <w:b/>
          <w:sz w:val="28"/>
        </w:rPr>
        <w:t>14. SQL Commands for Database Creation (PostgreSQL 17)</w:t>
      </w:r>
    </w:p>
    <w:p>
      <w:pPr>
        <w:spacing w:before="0" w:after="120" w:line="276" w:lineRule="auto"/>
        <w:jc w:val="both"/>
      </w:pPr>
      <w:r>
        <w:rPr>
          <w:rFonts w:ascii="Times New Roman" w:hAnsi="Times New Roman" w:eastAsia="Times New Roman"/>
          <w:b w:val="0"/>
          <w:i w:val="0"/>
          <w:sz w:val="23"/>
          <w:u w:val="none"/>
        </w:rPr>
        <w:t xml:space="preserve">The commands below create the database </w:t>
      </w:r>
      <w:r>
        <w:rPr>
          <w:rFonts w:ascii="Consolas" w:hAnsi="Consolas" w:eastAsia="Consolas"/>
          <w:b w:val="0"/>
          <w:i w:val="0"/>
          <w:sz w:val="19"/>
          <w:u w:val="none"/>
        </w:rPr>
        <w:t>college_db</w:t>
      </w:r>
      <w:r>
        <w:rPr>
          <w:rFonts w:ascii="Times New Roman" w:hAnsi="Times New Roman" w:eastAsia="Times New Roman"/>
          <w:b w:val="0"/>
          <w:i w:val="0"/>
          <w:sz w:val="23"/>
          <w:u w:val="none"/>
        </w:rPr>
        <w:t xml:space="preserve"> and its five tables. Parent tables are created before the tables that reference them.</w:t>
      </w:r>
    </w:p>
    <w:tbl>
      <w:tblPr>
        <w:tblStyle w:val="TableGrid"/>
        <w:tblW w:type="auto" w:w="0"/>
        <w:tblLook w:firstColumn="1" w:firstRow="1" w:lastColumn="0" w:lastRow="0" w:noHBand="0" w:noVBand="1" w:val="04A0"/>
      </w:tblPr>
      <w:tblGrid>
        <w:gridCol w:w="9866"/>
      </w:tblGrid>
      <w:tr>
        <w:tc>
          <w:tcPr>
            <w:tcW w:type="dxa" w:w="9866"/>
            <w:shd w:val="clear" w:color="auto" w:fill="F6F6F6"/>
          </w:tcPr>
          <w:p>
            <w:pPr>
              <w:spacing w:before="40" w:after="40" w:line="240" w:lineRule="auto"/>
            </w:pPr>
            <w:r>
              <w:rPr>
                <w:rFonts w:ascii="Consolas" w:hAnsi="Consolas" w:eastAsia="Consolas"/>
                <w:sz w:val="17"/>
              </w:rPr>
              <w:t>-- Create the database and connect to it</w:t>
            </w:r>
            <w:r>
              <w:br/>
            </w:r>
            <w:r>
              <w:rPr>
                <w:rFonts w:ascii="Consolas" w:hAnsi="Consolas" w:eastAsia="Consolas"/>
                <w:sz w:val="17"/>
              </w:rPr>
              <w:t>CREATE DATABASE college_db;</w:t>
            </w:r>
            <w:r>
              <w:br/>
            </w:r>
            <w:r>
              <w:rPr>
                <w:rFonts w:ascii="Consolas" w:hAnsi="Consolas" w:eastAsia="Consolas"/>
                <w:sz w:val="17"/>
              </w:rPr>
              <w:t>\c college_db</w:t>
            </w:r>
            <w:r>
              <w:br/>
            </w:r>
            <w:r>
              <w:rPr>
                <w:rFonts w:ascii="Consolas" w:hAnsi="Consolas" w:eastAsia="Consolas"/>
                <w:sz w:val="17"/>
              </w:rPr>
            </w:r>
            <w:r>
              <w:br/>
            </w:r>
            <w:r>
              <w:rPr>
                <w:rFonts w:ascii="Consolas" w:hAnsi="Consolas" w:eastAsia="Consolas"/>
                <w:sz w:val="17"/>
              </w:rPr>
              <w:t>-- Parent table</w:t>
            </w:r>
            <w:r>
              <w:br/>
            </w:r>
            <w:r>
              <w:rPr>
                <w:rFonts w:ascii="Consolas" w:hAnsi="Consolas" w:eastAsia="Consolas"/>
                <w:sz w:val="17"/>
              </w:rPr>
              <w:t>CREATE TABLE department (</w:t>
            </w:r>
            <w:r>
              <w:br/>
            </w:r>
            <w:r>
              <w:rPr>
                <w:rFonts w:ascii="Consolas" w:hAnsi="Consolas" w:eastAsia="Consolas"/>
                <w:sz w:val="17"/>
              </w:rPr>
              <w:t xml:space="preserve">    department_id   INT GENERATED ALWAYS AS IDENTITY,</w:t>
            </w:r>
            <w:r>
              <w:br/>
            </w:r>
            <w:r>
              <w:rPr>
                <w:rFonts w:ascii="Consolas" w:hAnsi="Consolas" w:eastAsia="Consolas"/>
                <w:sz w:val="17"/>
              </w:rPr>
              <w:t xml:space="preserve">    department_name VARCHAR(100) NOT NULL,</w:t>
            </w:r>
            <w:r>
              <w:br/>
            </w:r>
            <w:r>
              <w:rPr>
                <w:rFonts w:ascii="Consolas" w:hAnsi="Consolas" w:eastAsia="Consolas"/>
                <w:sz w:val="17"/>
              </w:rPr>
              <w:t xml:space="preserve">    CONSTRAINT pk_department PRIMARY KEY (department_id),</w:t>
            </w:r>
            <w:r>
              <w:br/>
            </w:r>
            <w:r>
              <w:rPr>
                <w:rFonts w:ascii="Consolas" w:hAnsi="Consolas" w:eastAsia="Consolas"/>
                <w:sz w:val="17"/>
              </w:rPr>
              <w:t xml:space="preserve">    CONSTRAINT uq_department_name UNIQUE (department_name)</w:t>
            </w:r>
            <w:r>
              <w:br/>
            </w:r>
            <w:r>
              <w:rPr>
                <w:rFonts w:ascii="Consolas" w:hAnsi="Consolas" w:eastAsia="Consolas"/>
                <w:sz w:val="17"/>
              </w:rPr>
              <w:t>);</w:t>
            </w:r>
            <w:r>
              <w:br/>
            </w:r>
            <w:r>
              <w:rPr>
                <w:rFonts w:ascii="Consolas" w:hAnsi="Consolas" w:eastAsia="Consolas"/>
                <w:sz w:val="17"/>
              </w:rPr>
            </w:r>
            <w:r>
              <w:br/>
            </w:r>
            <w:r>
              <w:rPr>
                <w:rFonts w:ascii="Consolas" w:hAnsi="Consolas" w:eastAsia="Consolas"/>
                <w:sz w:val="17"/>
              </w:rPr>
              <w:t>-- Department 1 : N Student</w:t>
            </w:r>
            <w:r>
              <w:br/>
            </w:r>
            <w:r>
              <w:rPr>
                <w:rFonts w:ascii="Consolas" w:hAnsi="Consolas" w:eastAsia="Consolas"/>
                <w:sz w:val="17"/>
              </w:rPr>
              <w:t>CREATE TABLE student (</w:t>
            </w:r>
            <w:r>
              <w:br/>
            </w:r>
            <w:r>
              <w:rPr>
                <w:rFonts w:ascii="Consolas" w:hAnsi="Consolas" w:eastAsia="Consolas"/>
                <w:sz w:val="17"/>
              </w:rPr>
              <w:t xml:space="preserve">    student_id    INT GENERATED ALWAYS AS IDENTITY,</w:t>
            </w:r>
            <w:r>
              <w:br/>
            </w:r>
            <w:r>
              <w:rPr>
                <w:rFonts w:ascii="Consolas" w:hAnsi="Consolas" w:eastAsia="Consolas"/>
                <w:sz w:val="17"/>
              </w:rPr>
              <w:t xml:space="preserve">    student_name  VARCHAR(100) NOT NULL,</w:t>
            </w:r>
            <w:r>
              <w:br/>
            </w:r>
            <w:r>
              <w:rPr>
                <w:rFonts w:ascii="Consolas" w:hAnsi="Consolas" w:eastAsia="Consolas"/>
                <w:sz w:val="17"/>
              </w:rPr>
              <w:t xml:space="preserve">    email         VARCHAR(120) NOT NULL,</w:t>
            </w:r>
            <w:r>
              <w:br/>
            </w:r>
            <w:r>
              <w:rPr>
                <w:rFonts w:ascii="Consolas" w:hAnsi="Consolas" w:eastAsia="Consolas"/>
                <w:sz w:val="17"/>
              </w:rPr>
              <w:t xml:space="preserve">    phone         VARCHAR(15),</w:t>
            </w:r>
            <w:r>
              <w:br/>
            </w:r>
            <w:r>
              <w:rPr>
                <w:rFonts w:ascii="Consolas" w:hAnsi="Consolas" w:eastAsia="Consolas"/>
                <w:sz w:val="17"/>
              </w:rPr>
              <w:t xml:space="preserve">    department_id INT NOT NULL,</w:t>
            </w:r>
            <w:r>
              <w:br/>
            </w:r>
            <w:r>
              <w:rPr>
                <w:rFonts w:ascii="Consolas" w:hAnsi="Consolas" w:eastAsia="Consolas"/>
                <w:sz w:val="17"/>
              </w:rPr>
              <w:t xml:space="preserve">    CONSTRAINT pk_student PRIMARY KEY (student_id),</w:t>
            </w:r>
            <w:r>
              <w:br/>
            </w:r>
            <w:r>
              <w:rPr>
                <w:rFonts w:ascii="Consolas" w:hAnsi="Consolas" w:eastAsia="Consolas"/>
                <w:sz w:val="17"/>
              </w:rPr>
              <w:t xml:space="preserve">    CONSTRAINT uq_student_email UNIQUE (email),</w:t>
            </w:r>
            <w:r>
              <w:br/>
            </w:r>
            <w:r>
              <w:rPr>
                <w:rFonts w:ascii="Consolas" w:hAnsi="Consolas" w:eastAsia="Consolas"/>
                <w:sz w:val="17"/>
              </w:rPr>
              <w:t xml:space="preserve">    CONSTRAINT fk_student_department FOREIGN KEY (department_id)</w:t>
            </w:r>
            <w:r>
              <w:br/>
            </w:r>
            <w:r>
              <w:rPr>
                <w:rFonts w:ascii="Consolas" w:hAnsi="Consolas" w:eastAsia="Consolas"/>
                <w:sz w:val="17"/>
              </w:rPr>
              <w:t xml:space="preserve">        REFERENCES department (department_id)</w:t>
            </w:r>
            <w:r>
              <w:br/>
            </w:r>
            <w:r>
              <w:rPr>
                <w:rFonts w:ascii="Consolas" w:hAnsi="Consolas" w:eastAsia="Consolas"/>
                <w:sz w:val="17"/>
              </w:rPr>
              <w:t xml:space="preserve">        ON UPDATE CASCADE ON DELETE RESTRICT</w:t>
            </w:r>
            <w:r>
              <w:br/>
            </w:r>
            <w:r>
              <w:rPr>
                <w:rFonts w:ascii="Consolas" w:hAnsi="Consolas" w:eastAsia="Consolas"/>
                <w:sz w:val="17"/>
              </w:rPr>
              <w:t>);</w:t>
            </w:r>
            <w:r>
              <w:br/>
            </w:r>
            <w:r>
              <w:rPr>
                <w:rFonts w:ascii="Consolas" w:hAnsi="Consolas" w:eastAsia="Consolas"/>
                <w:sz w:val="17"/>
              </w:rPr>
            </w:r>
            <w:r>
              <w:br/>
            </w:r>
            <w:r>
              <w:rPr>
                <w:rFonts w:ascii="Consolas" w:hAnsi="Consolas" w:eastAsia="Consolas"/>
                <w:sz w:val="17"/>
              </w:rPr>
              <w:t>-- Department 1 : N Faculty</w:t>
            </w:r>
            <w:r>
              <w:br/>
            </w:r>
            <w:r>
              <w:rPr>
                <w:rFonts w:ascii="Consolas" w:hAnsi="Consolas" w:eastAsia="Consolas"/>
                <w:sz w:val="17"/>
              </w:rPr>
              <w:t>CREATE TABLE faculty (</w:t>
            </w:r>
            <w:r>
              <w:br/>
            </w:r>
            <w:r>
              <w:rPr>
                <w:rFonts w:ascii="Consolas" w:hAnsi="Consolas" w:eastAsia="Consolas"/>
                <w:sz w:val="17"/>
              </w:rPr>
              <w:t xml:space="preserve">    faculty_id    INT GENERATED ALWAYS AS IDENTITY,</w:t>
            </w:r>
            <w:r>
              <w:br/>
            </w:r>
            <w:r>
              <w:rPr>
                <w:rFonts w:ascii="Consolas" w:hAnsi="Consolas" w:eastAsia="Consolas"/>
                <w:sz w:val="17"/>
              </w:rPr>
              <w:t xml:space="preserve">    faculty_name  VARCHAR(100) NOT NULL,</w:t>
            </w:r>
            <w:r>
              <w:br/>
            </w:r>
            <w:r>
              <w:rPr>
                <w:rFonts w:ascii="Consolas" w:hAnsi="Consolas" w:eastAsia="Consolas"/>
                <w:sz w:val="17"/>
              </w:rPr>
              <w:t xml:space="preserve">    department_id INT NOT NULL,</w:t>
            </w:r>
            <w:r>
              <w:br/>
            </w:r>
            <w:r>
              <w:rPr>
                <w:rFonts w:ascii="Consolas" w:hAnsi="Consolas" w:eastAsia="Consolas"/>
                <w:sz w:val="17"/>
              </w:rPr>
              <w:t xml:space="preserve">    CONSTRAINT pk_faculty PRIMARY KEY (faculty_id),</w:t>
            </w:r>
            <w:r>
              <w:br/>
            </w:r>
            <w:r>
              <w:rPr>
                <w:rFonts w:ascii="Consolas" w:hAnsi="Consolas" w:eastAsia="Consolas"/>
                <w:sz w:val="17"/>
              </w:rPr>
              <w:t xml:space="preserve">    CONSTRAINT fk_faculty_department FOREIGN KEY (department_id)</w:t>
            </w:r>
            <w:r>
              <w:br/>
            </w:r>
            <w:r>
              <w:rPr>
                <w:rFonts w:ascii="Consolas" w:hAnsi="Consolas" w:eastAsia="Consolas"/>
                <w:sz w:val="17"/>
              </w:rPr>
              <w:t xml:space="preserve">        REFERENCES department (department_id)</w:t>
            </w:r>
            <w:r>
              <w:br/>
            </w:r>
            <w:r>
              <w:rPr>
                <w:rFonts w:ascii="Consolas" w:hAnsi="Consolas" w:eastAsia="Consolas"/>
                <w:sz w:val="17"/>
              </w:rPr>
              <w:t xml:space="preserve">        ON UPDATE CASCADE ON DELETE RESTRICT</w:t>
            </w:r>
            <w:r>
              <w:br/>
            </w:r>
            <w:r>
              <w:rPr>
                <w:rFonts w:ascii="Consolas" w:hAnsi="Consolas" w:eastAsia="Consolas"/>
                <w:sz w:val="17"/>
              </w:rPr>
              <w:t>);</w:t>
            </w:r>
            <w:r>
              <w:br/>
            </w:r>
            <w:r>
              <w:rPr>
                <w:rFonts w:ascii="Consolas" w:hAnsi="Consolas" w:eastAsia="Consolas"/>
                <w:sz w:val="17"/>
              </w:rPr>
            </w:r>
            <w:r>
              <w:br/>
            </w:r>
            <w:r>
              <w:rPr>
                <w:rFonts w:ascii="Consolas" w:hAnsi="Consolas" w:eastAsia="Consolas"/>
                <w:sz w:val="17"/>
              </w:rPr>
              <w:t>-- Faculty 1 : N Course</w:t>
            </w:r>
            <w:r>
              <w:br/>
            </w:r>
            <w:r>
              <w:rPr>
                <w:rFonts w:ascii="Consolas" w:hAnsi="Consolas" w:eastAsia="Consolas"/>
                <w:sz w:val="17"/>
              </w:rPr>
              <w:t>CREATE TABLE course (</w:t>
            </w:r>
            <w:r>
              <w:br/>
            </w:r>
            <w:r>
              <w:rPr>
                <w:rFonts w:ascii="Consolas" w:hAnsi="Consolas" w:eastAsia="Consolas"/>
                <w:sz w:val="17"/>
              </w:rPr>
              <w:t xml:space="preserve">    course_id   INT GENERATED ALWAYS AS IDENTITY,</w:t>
            </w:r>
            <w:r>
              <w:br/>
            </w:r>
            <w:r>
              <w:rPr>
                <w:rFonts w:ascii="Consolas" w:hAnsi="Consolas" w:eastAsia="Consolas"/>
                <w:sz w:val="17"/>
              </w:rPr>
              <w:t xml:space="preserve">    course_name VARCHAR(100) NOT NULL,</w:t>
            </w:r>
            <w:r>
              <w:br/>
            </w:r>
            <w:r>
              <w:rPr>
                <w:rFonts w:ascii="Consolas" w:hAnsi="Consolas" w:eastAsia="Consolas"/>
                <w:sz w:val="17"/>
              </w:rPr>
              <w:t xml:space="preserve">    credits     SMALLINT NOT NULL,</w:t>
            </w:r>
            <w:r>
              <w:br/>
            </w:r>
            <w:r>
              <w:rPr>
                <w:rFonts w:ascii="Consolas" w:hAnsi="Consolas" w:eastAsia="Consolas"/>
                <w:sz w:val="17"/>
              </w:rPr>
              <w:t xml:space="preserve">    faculty_id  INT NOT NULL,</w:t>
            </w:r>
            <w:r>
              <w:br/>
            </w:r>
            <w:r>
              <w:rPr>
                <w:rFonts w:ascii="Consolas" w:hAnsi="Consolas" w:eastAsia="Consolas"/>
                <w:sz w:val="17"/>
              </w:rPr>
              <w:t xml:space="preserve">    CONSTRAINT pk_course PRIMARY KEY (course_id),</w:t>
            </w:r>
            <w:r>
              <w:br/>
            </w:r>
            <w:r>
              <w:rPr>
                <w:rFonts w:ascii="Consolas" w:hAnsi="Consolas" w:eastAsia="Consolas"/>
                <w:sz w:val="17"/>
              </w:rPr>
              <w:t xml:space="preserve">    CONSTRAINT chk_course_credits CHECK (credits BETWEEN 1 AND 6),</w:t>
            </w:r>
            <w:r>
              <w:br/>
            </w:r>
            <w:r>
              <w:rPr>
                <w:rFonts w:ascii="Consolas" w:hAnsi="Consolas" w:eastAsia="Consolas"/>
                <w:sz w:val="17"/>
              </w:rPr>
              <w:t xml:space="preserve">    CONSTRAINT fk_course_faculty FOREIGN KEY (faculty_id)</w:t>
            </w:r>
            <w:r>
              <w:br/>
            </w:r>
            <w:r>
              <w:rPr>
                <w:rFonts w:ascii="Consolas" w:hAnsi="Consolas" w:eastAsia="Consolas"/>
                <w:sz w:val="17"/>
              </w:rPr>
              <w:t xml:space="preserve">        REFERENCES faculty (faculty_id)</w:t>
            </w:r>
            <w:r>
              <w:br/>
            </w:r>
            <w:r>
              <w:rPr>
                <w:rFonts w:ascii="Consolas" w:hAnsi="Consolas" w:eastAsia="Consolas"/>
                <w:sz w:val="17"/>
              </w:rPr>
              <w:t xml:space="preserve">        ON UPDATE CASCADE ON DELETE RESTRICT</w:t>
            </w:r>
            <w:r>
              <w:br/>
            </w:r>
            <w:r>
              <w:rPr>
                <w:rFonts w:ascii="Consolas" w:hAnsi="Consolas" w:eastAsia="Consolas"/>
                <w:sz w:val="17"/>
              </w:rPr>
              <w:t>);</w:t>
            </w:r>
            <w:r>
              <w:br/>
            </w:r>
            <w:r>
              <w:rPr>
                <w:rFonts w:ascii="Consolas" w:hAnsi="Consolas" w:eastAsia="Consolas"/>
                <w:sz w:val="17"/>
              </w:rPr>
            </w:r>
            <w:r>
              <w:br/>
            </w:r>
            <w:r>
              <w:rPr>
                <w:rFonts w:ascii="Consolas" w:hAnsi="Consolas" w:eastAsia="Consolas"/>
                <w:sz w:val="17"/>
              </w:rPr>
              <w:t>-- Student M : N Course (associative table)</w:t>
            </w:r>
            <w:r>
              <w:br/>
            </w:r>
            <w:r>
              <w:rPr>
                <w:rFonts w:ascii="Consolas" w:hAnsi="Consolas" w:eastAsia="Consolas"/>
                <w:sz w:val="17"/>
              </w:rPr>
              <w:t>CREATE TABLE enrollment (</w:t>
            </w:r>
            <w:r>
              <w:br/>
            </w:r>
            <w:r>
              <w:rPr>
                <w:rFonts w:ascii="Consolas" w:hAnsi="Consolas" w:eastAsia="Consolas"/>
                <w:sz w:val="17"/>
              </w:rPr>
              <w:t xml:space="preserve">    enrollment_id   INT GENERATED ALWAYS AS IDENTITY,</w:t>
            </w:r>
            <w:r>
              <w:br/>
            </w:r>
            <w:r>
              <w:rPr>
                <w:rFonts w:ascii="Consolas" w:hAnsi="Consolas" w:eastAsia="Consolas"/>
                <w:sz w:val="17"/>
              </w:rPr>
              <w:t xml:space="preserve">    student_id      INT NOT NULL,</w:t>
            </w:r>
            <w:r>
              <w:br/>
            </w:r>
            <w:r>
              <w:rPr>
                <w:rFonts w:ascii="Consolas" w:hAnsi="Consolas" w:eastAsia="Consolas"/>
                <w:sz w:val="17"/>
              </w:rPr>
              <w:t xml:space="preserve">    course_id       INT NOT NULL,</w:t>
            </w:r>
            <w:r>
              <w:br/>
            </w:r>
            <w:r>
              <w:rPr>
                <w:rFonts w:ascii="Consolas" w:hAnsi="Consolas" w:eastAsia="Consolas"/>
                <w:sz w:val="17"/>
              </w:rPr>
              <w:t xml:space="preserve">    enrollment_date DATE NOT NULL DEFAULT CURRENT_DATE,</w:t>
            </w:r>
            <w:r>
              <w:br/>
            </w:r>
            <w:r>
              <w:rPr>
                <w:rFonts w:ascii="Consolas" w:hAnsi="Consolas" w:eastAsia="Consolas"/>
                <w:sz w:val="17"/>
              </w:rPr>
              <w:t xml:space="preserve">    marks           NUMERIC(5,2),</w:t>
            </w:r>
            <w:r>
              <w:br/>
            </w:r>
            <w:r>
              <w:rPr>
                <w:rFonts w:ascii="Consolas" w:hAnsi="Consolas" w:eastAsia="Consolas"/>
                <w:sz w:val="17"/>
              </w:rPr>
              <w:t xml:space="preserve">    CONSTRAINT pk_enrollment PRIMARY KEY (enrollment_id),</w:t>
            </w:r>
            <w:r>
              <w:br/>
            </w:r>
            <w:r>
              <w:rPr>
                <w:rFonts w:ascii="Consolas" w:hAnsi="Consolas" w:eastAsia="Consolas"/>
                <w:sz w:val="17"/>
              </w:rPr>
              <w:t xml:space="preserve">    CONSTRAINT uq_enrollment_student_course UNIQUE (student_id, course_id),</w:t>
            </w:r>
            <w:r>
              <w:br/>
            </w:r>
            <w:r>
              <w:rPr>
                <w:rFonts w:ascii="Consolas" w:hAnsi="Consolas" w:eastAsia="Consolas"/>
                <w:sz w:val="17"/>
              </w:rPr>
              <w:t xml:space="preserve">    CONSTRAINT chk_enrollment_marks CHECK (marks BETWEEN 0 AND 100),</w:t>
            </w:r>
            <w:r>
              <w:br/>
            </w:r>
            <w:r>
              <w:rPr>
                <w:rFonts w:ascii="Consolas" w:hAnsi="Consolas" w:eastAsia="Consolas"/>
                <w:sz w:val="17"/>
              </w:rPr>
              <w:t xml:space="preserve">    CONSTRAINT fk_enrollment_student FOREIGN KEY (student_id)</w:t>
            </w:r>
            <w:r>
              <w:br/>
            </w:r>
            <w:r>
              <w:rPr>
                <w:rFonts w:ascii="Consolas" w:hAnsi="Consolas" w:eastAsia="Consolas"/>
                <w:sz w:val="17"/>
              </w:rPr>
              <w:t xml:space="preserve">        REFERENCES student (student_id)</w:t>
            </w:r>
            <w:r>
              <w:br/>
            </w:r>
            <w:r>
              <w:rPr>
                <w:rFonts w:ascii="Consolas" w:hAnsi="Consolas" w:eastAsia="Consolas"/>
                <w:sz w:val="17"/>
              </w:rPr>
              <w:t xml:space="preserve">        ON UPDATE CASCADE ON DELETE CASCADE,</w:t>
            </w:r>
            <w:r>
              <w:br/>
            </w:r>
            <w:r>
              <w:rPr>
                <w:rFonts w:ascii="Consolas" w:hAnsi="Consolas" w:eastAsia="Consolas"/>
                <w:sz w:val="17"/>
              </w:rPr>
              <w:t xml:space="preserve">    CONSTRAINT fk_enrollment_course FOREIGN KEY (course_id)</w:t>
            </w:r>
            <w:r>
              <w:br/>
            </w:r>
            <w:r>
              <w:rPr>
                <w:rFonts w:ascii="Consolas" w:hAnsi="Consolas" w:eastAsia="Consolas"/>
                <w:sz w:val="17"/>
              </w:rPr>
              <w:t xml:space="preserve">        REFERENCES course (course_id)</w:t>
            </w:r>
            <w:r>
              <w:br/>
            </w:r>
            <w:r>
              <w:rPr>
                <w:rFonts w:ascii="Consolas" w:hAnsi="Consolas" w:eastAsia="Consolas"/>
                <w:sz w:val="17"/>
              </w:rPr>
              <w:t xml:space="preserve">        ON UPDATE CASCADE ON DELETE CASCADE</w:t>
            </w:r>
            <w:r>
              <w:br/>
            </w:r>
            <w:r>
              <w:rPr>
                <w:rFonts w:ascii="Consolas" w:hAnsi="Consolas" w:eastAsia="Consolas"/>
                <w:sz w:val="17"/>
              </w:rPr>
              <w:t>);</w:t>
            </w:r>
          </w:p>
        </w:tc>
      </w:tr>
    </w:tbl>
    <w:p>
      <w:pPr>
        <w:spacing w:after="40"/>
      </w:pPr>
    </w:p>
    <w:p>
      <w:pPr>
        <w:keepNext/>
        <w:pageBreakBefore/>
        <w:spacing w:before="280" w:after="100" w:line="276" w:lineRule="auto"/>
        <w:pBdr>
          <w:bottom w:val="single" w:sz="8" w:space="1" w:color="000000"/>
        </w:pBdr>
      </w:pPr>
      <w:r>
        <w:rPr>
          <w:rFonts w:ascii="Times New Roman" w:hAnsi="Times New Roman" w:eastAsia="Times New Roman"/>
          <w:b/>
          <w:sz w:val="28"/>
        </w:rPr>
        <w:t>15. Execution Evidence</w:t>
      </w:r>
    </w:p>
    <w:tbl>
      <w:tblPr>
        <w:tblStyle w:val="TableGrid"/>
        <w:tblW w:type="auto" w:w="0"/>
        <w:tblLook w:firstColumn="1" w:firstRow="1" w:lastColumn="0" w:lastRow="0" w:noHBand="0" w:noVBand="1" w:val="04A0"/>
      </w:tblPr>
      <w:tblGrid>
        <w:gridCol w:w="9866"/>
      </w:tblGrid>
      <w:tr>
        <w:tc>
          <w:tcPr>
            <w:tcW w:type="dxa" w:w="9866"/>
            <w:shd w:val="clear" w:color="auto" w:fill="F2F2F2"/>
          </w:tcPr>
          <w:p>
            <w:pPr>
              <w:spacing w:before="40" w:after="40" w:line="240" w:lineRule="auto"/>
            </w:pPr>
            <w:r>
              <w:rPr>
                <w:rFonts w:ascii="Times New Roman" w:hAnsi="Times New Roman" w:eastAsia="Times New Roman"/>
                <w:sz w:val="20"/>
              </w:rPr>
              <w:t>The screenshots in this section were captured from interactive psql 17.11 terminal sessions connected to a PostgreSQL 17.11 server (Linux, local socket, port 5433), executed on 06-10-2026. Every command visible was actually executed and every result shown was produced by PostgreSQL. The images are unedited apart from cropping empty space around the terminal text.</w:t>
            </w:r>
          </w:p>
        </w:tc>
      </w:tr>
    </w:tbl>
    <w:p>
      <w:pPr>
        <w:spacing w:after="40"/>
      </w:pPr>
    </w:p>
    <w:tbl>
      <w:tblPr>
        <w:tblStyle w:val="TableGrid"/>
        <w:tblW w:type="auto" w:w="0"/>
        <w:tblLayout w:type="fixed"/>
        <w:tblLook w:firstColumn="1" w:firstRow="1" w:lastColumn="0" w:lastRow="0" w:noHBand="0" w:noVBand="1" w:val="04A0"/>
      </w:tblPr>
      <w:tblGrid>
        <w:gridCol w:w="887"/>
        <w:gridCol w:w="4242"/>
        <w:gridCol w:w="4735"/>
      </w:tblGrid>
      <w:tr>
        <w:tc>
          <w:tcPr>
            <w:tcW w:type="dxa" w:w="888"/>
            <w:shd w:val="clear" w:color="auto" w:fill="E9E9E9"/>
          </w:tcPr>
          <w:p>
            <w:pPr>
              <w:spacing w:before="20" w:after="20" w:line="240" w:lineRule="auto"/>
            </w:pPr>
            <w:r>
              <w:rPr>
                <w:rFonts w:ascii="Times New Roman" w:hAnsi="Times New Roman" w:eastAsia="Times New Roman"/>
                <w:b/>
                <w:i w:val="0"/>
                <w:sz w:val="21"/>
                <w:u w:val="none"/>
              </w:rPr>
              <w:t>No.</w:t>
            </w:r>
          </w:p>
        </w:tc>
        <w:tc>
          <w:tcPr>
            <w:tcW w:type="dxa" w:w="4242"/>
            <w:shd w:val="clear" w:color="auto" w:fill="E9E9E9"/>
          </w:tcPr>
          <w:p>
            <w:pPr>
              <w:spacing w:before="20" w:after="20" w:line="240" w:lineRule="auto"/>
            </w:pPr>
            <w:r>
              <w:rPr>
                <w:rFonts w:ascii="Times New Roman" w:hAnsi="Times New Roman" w:eastAsia="Times New Roman"/>
                <w:b/>
                <w:i w:val="0"/>
                <w:sz w:val="21"/>
                <w:u w:val="none"/>
              </w:rPr>
              <w:t>Commands executed</w:t>
            </w:r>
          </w:p>
        </w:tc>
        <w:tc>
          <w:tcPr>
            <w:tcW w:type="dxa" w:w="4735"/>
            <w:shd w:val="clear" w:color="auto" w:fill="E9E9E9"/>
          </w:tcPr>
          <w:p>
            <w:pPr>
              <w:spacing w:before="20" w:after="20" w:line="240" w:lineRule="auto"/>
            </w:pPr>
            <w:r>
              <w:rPr>
                <w:rFonts w:ascii="Times New Roman" w:hAnsi="Times New Roman" w:eastAsia="Times New Roman"/>
                <w:b/>
                <w:i w:val="0"/>
                <w:sz w:val="21"/>
                <w:u w:val="none"/>
              </w:rPr>
              <w:t>Purpose</w:t>
            </w:r>
          </w:p>
        </w:tc>
      </w:tr>
      <w:tr>
        <w:tc>
          <w:tcPr>
            <w:tcW w:type="dxa" w:w="888"/>
          </w:tcPr>
          <w:p>
            <w:pPr>
              <w:spacing w:before="20" w:after="20" w:line="240" w:lineRule="auto"/>
            </w:pPr>
            <w:r>
              <w:rPr>
                <w:rFonts w:ascii="Times New Roman" w:hAnsi="Times New Roman" w:eastAsia="Times New Roman"/>
                <w:b w:val="0"/>
                <w:i w:val="0"/>
                <w:sz w:val="21"/>
                <w:u w:val="none"/>
              </w:rPr>
              <w:t>1</w:t>
            </w:r>
          </w:p>
        </w:tc>
        <w:tc>
          <w:tcPr>
            <w:tcW w:type="dxa" w:w="4242"/>
          </w:tcPr>
          <w:p>
            <w:pPr>
              <w:spacing w:before="20" w:after="20" w:line="240" w:lineRule="auto"/>
            </w:pPr>
            <w:r>
              <w:rPr>
                <w:rFonts w:ascii="Consolas" w:hAnsi="Consolas" w:eastAsia="Consolas"/>
                <w:b w:val="0"/>
                <w:i w:val="0"/>
                <w:sz w:val="17"/>
                <w:u w:val="none"/>
              </w:rPr>
              <w:t>psql --version; SHOW server_version; CREATE DATABASE college_db; \l college_db; \c college_db</w:t>
            </w:r>
          </w:p>
        </w:tc>
        <w:tc>
          <w:tcPr>
            <w:tcW w:type="dxa" w:w="4735"/>
          </w:tcPr>
          <w:p>
            <w:pPr>
              <w:spacing w:before="20" w:after="20" w:line="240" w:lineRule="auto"/>
            </w:pPr>
            <w:r>
              <w:rPr>
                <w:rFonts w:ascii="Times New Roman" w:hAnsi="Times New Roman" w:eastAsia="Times New Roman"/>
                <w:b w:val="0"/>
                <w:i w:val="0"/>
                <w:sz w:val="21"/>
                <w:u w:val="none"/>
              </w:rPr>
              <w:t>Confirms PostgreSQL 17 and creates the database college_db.</w:t>
            </w:r>
          </w:p>
        </w:tc>
      </w:tr>
      <w:tr>
        <w:tc>
          <w:tcPr>
            <w:tcW w:type="dxa" w:w="888"/>
          </w:tcPr>
          <w:p>
            <w:pPr>
              <w:spacing w:before="20" w:after="20" w:line="240" w:lineRule="auto"/>
            </w:pPr>
            <w:r>
              <w:rPr>
                <w:rFonts w:ascii="Times New Roman" w:hAnsi="Times New Roman" w:eastAsia="Times New Roman"/>
                <w:b w:val="0"/>
                <w:i w:val="0"/>
                <w:sz w:val="21"/>
                <w:u w:val="none"/>
              </w:rPr>
              <w:t>2</w:t>
            </w:r>
          </w:p>
        </w:tc>
        <w:tc>
          <w:tcPr>
            <w:tcW w:type="dxa" w:w="4242"/>
          </w:tcPr>
          <w:p>
            <w:pPr>
              <w:spacing w:before="20" w:after="20" w:line="240" w:lineRule="auto"/>
            </w:pPr>
            <w:r>
              <w:rPr>
                <w:rFonts w:ascii="Consolas" w:hAnsi="Consolas" w:eastAsia="Consolas"/>
                <w:b w:val="0"/>
                <w:i w:val="0"/>
                <w:sz w:val="17"/>
                <w:u w:val="none"/>
              </w:rPr>
              <w:t>CREATE TABLE department / student / faculty</w:t>
            </w:r>
          </w:p>
        </w:tc>
        <w:tc>
          <w:tcPr>
            <w:tcW w:type="dxa" w:w="4735"/>
          </w:tcPr>
          <w:p>
            <w:pPr>
              <w:spacing w:before="20" w:after="20" w:line="240" w:lineRule="auto"/>
            </w:pPr>
            <w:r>
              <w:rPr>
                <w:rFonts w:ascii="Times New Roman" w:hAnsi="Times New Roman" w:eastAsia="Times New Roman"/>
                <w:b w:val="0"/>
                <w:i w:val="0"/>
                <w:sz w:val="21"/>
                <w:u w:val="none"/>
              </w:rPr>
              <w:t>Creates the parent table and the two tables that reference it.</w:t>
            </w:r>
          </w:p>
        </w:tc>
      </w:tr>
      <w:tr>
        <w:tc>
          <w:tcPr>
            <w:tcW w:type="dxa" w:w="888"/>
          </w:tcPr>
          <w:p>
            <w:pPr>
              <w:spacing w:before="20" w:after="20" w:line="240" w:lineRule="auto"/>
            </w:pPr>
            <w:r>
              <w:rPr>
                <w:rFonts w:ascii="Times New Roman" w:hAnsi="Times New Roman" w:eastAsia="Times New Roman"/>
                <w:b w:val="0"/>
                <w:i w:val="0"/>
                <w:sz w:val="21"/>
                <w:u w:val="none"/>
              </w:rPr>
              <w:t>3</w:t>
            </w:r>
          </w:p>
        </w:tc>
        <w:tc>
          <w:tcPr>
            <w:tcW w:type="dxa" w:w="4242"/>
          </w:tcPr>
          <w:p>
            <w:pPr>
              <w:spacing w:before="20" w:after="20" w:line="240" w:lineRule="auto"/>
            </w:pPr>
            <w:r>
              <w:rPr>
                <w:rFonts w:ascii="Consolas" w:hAnsi="Consolas" w:eastAsia="Consolas"/>
                <w:b w:val="0"/>
                <w:i w:val="0"/>
                <w:sz w:val="17"/>
                <w:u w:val="none"/>
              </w:rPr>
              <w:t>CREATE TABLE course / enrollment; \dt</w:t>
            </w:r>
          </w:p>
        </w:tc>
        <w:tc>
          <w:tcPr>
            <w:tcW w:type="dxa" w:w="4735"/>
          </w:tcPr>
          <w:p>
            <w:pPr>
              <w:spacing w:before="20" w:after="20" w:line="240" w:lineRule="auto"/>
            </w:pPr>
            <w:r>
              <w:rPr>
                <w:rFonts w:ascii="Times New Roman" w:hAnsi="Times New Roman" w:eastAsia="Times New Roman"/>
                <w:b w:val="0"/>
                <w:i w:val="0"/>
                <w:sz w:val="21"/>
                <w:u w:val="none"/>
              </w:rPr>
              <w:t>Creates the remaining tables and lists all five tables.</w:t>
            </w:r>
          </w:p>
        </w:tc>
      </w:tr>
      <w:tr>
        <w:tc>
          <w:tcPr>
            <w:tcW w:type="dxa" w:w="888"/>
          </w:tcPr>
          <w:p>
            <w:pPr>
              <w:spacing w:before="20" w:after="20" w:line="240" w:lineRule="auto"/>
            </w:pPr>
            <w:r>
              <w:rPr>
                <w:rFonts w:ascii="Times New Roman" w:hAnsi="Times New Roman" w:eastAsia="Times New Roman"/>
                <w:b w:val="0"/>
                <w:i w:val="0"/>
                <w:sz w:val="21"/>
                <w:u w:val="none"/>
              </w:rPr>
              <w:t>4</w:t>
            </w:r>
          </w:p>
        </w:tc>
        <w:tc>
          <w:tcPr>
            <w:tcW w:type="dxa" w:w="4242"/>
          </w:tcPr>
          <w:p>
            <w:pPr>
              <w:spacing w:before="20" w:after="20" w:line="240" w:lineRule="auto"/>
            </w:pPr>
            <w:r>
              <w:rPr>
                <w:rFonts w:ascii="Consolas" w:hAnsi="Consolas" w:eastAsia="Consolas"/>
                <w:b w:val="0"/>
                <w:i w:val="0"/>
                <w:sz w:val="17"/>
                <w:u w:val="none"/>
              </w:rPr>
              <w:t>\d student; \d faculty</w:t>
            </w:r>
          </w:p>
        </w:tc>
        <w:tc>
          <w:tcPr>
            <w:tcW w:type="dxa" w:w="4735"/>
          </w:tcPr>
          <w:p>
            <w:pPr>
              <w:spacing w:before="20" w:after="20" w:line="240" w:lineRule="auto"/>
            </w:pPr>
            <w:r>
              <w:rPr>
                <w:rFonts w:ascii="Times New Roman" w:hAnsi="Times New Roman" w:eastAsia="Times New Roman"/>
                <w:b w:val="0"/>
                <w:i w:val="0"/>
                <w:sz w:val="21"/>
                <w:u w:val="none"/>
              </w:rPr>
              <w:t>Shows columns, PK, UNIQUE and FK constraints of student and faculty.</w:t>
            </w:r>
          </w:p>
        </w:tc>
      </w:tr>
      <w:tr>
        <w:tc>
          <w:tcPr>
            <w:tcW w:type="dxa" w:w="888"/>
          </w:tcPr>
          <w:p>
            <w:pPr>
              <w:spacing w:before="20" w:after="20" w:line="240" w:lineRule="auto"/>
            </w:pPr>
            <w:r>
              <w:rPr>
                <w:rFonts w:ascii="Times New Roman" w:hAnsi="Times New Roman" w:eastAsia="Times New Roman"/>
                <w:b w:val="0"/>
                <w:i w:val="0"/>
                <w:sz w:val="21"/>
                <w:u w:val="none"/>
              </w:rPr>
              <w:t>5</w:t>
            </w:r>
          </w:p>
        </w:tc>
        <w:tc>
          <w:tcPr>
            <w:tcW w:type="dxa" w:w="4242"/>
          </w:tcPr>
          <w:p>
            <w:pPr>
              <w:spacing w:before="20" w:after="20" w:line="240" w:lineRule="auto"/>
            </w:pPr>
            <w:r>
              <w:rPr>
                <w:rFonts w:ascii="Consolas" w:hAnsi="Consolas" w:eastAsia="Consolas"/>
                <w:b w:val="0"/>
                <w:i w:val="0"/>
                <w:sz w:val="17"/>
                <w:u w:val="none"/>
              </w:rPr>
              <w:t>\d course; \d enrollment</w:t>
            </w:r>
          </w:p>
        </w:tc>
        <w:tc>
          <w:tcPr>
            <w:tcW w:type="dxa" w:w="4735"/>
          </w:tcPr>
          <w:p>
            <w:pPr>
              <w:spacing w:before="20" w:after="20" w:line="240" w:lineRule="auto"/>
            </w:pPr>
            <w:r>
              <w:rPr>
                <w:rFonts w:ascii="Times New Roman" w:hAnsi="Times New Roman" w:eastAsia="Times New Roman"/>
                <w:b w:val="0"/>
                <w:i w:val="0"/>
                <w:sz w:val="21"/>
                <w:u w:val="none"/>
              </w:rPr>
              <w:t>Shows columns, PK, UNIQUE, CHECK and FK constraints of course and enrollment.</w:t>
            </w:r>
          </w:p>
        </w:tc>
      </w:tr>
      <w:tr>
        <w:tc>
          <w:tcPr>
            <w:tcW w:type="dxa" w:w="888"/>
          </w:tcPr>
          <w:p>
            <w:pPr>
              <w:spacing w:before="20" w:after="20" w:line="240" w:lineRule="auto"/>
            </w:pPr>
            <w:r>
              <w:rPr>
                <w:rFonts w:ascii="Times New Roman" w:hAnsi="Times New Roman" w:eastAsia="Times New Roman"/>
                <w:b w:val="0"/>
                <w:i w:val="0"/>
                <w:sz w:val="21"/>
                <w:u w:val="none"/>
              </w:rPr>
              <w:t>6</w:t>
            </w:r>
          </w:p>
        </w:tc>
        <w:tc>
          <w:tcPr>
            <w:tcW w:type="dxa" w:w="4242"/>
          </w:tcPr>
          <w:p>
            <w:pPr>
              <w:spacing w:before="20" w:after="20" w:line="240" w:lineRule="auto"/>
            </w:pPr>
            <w:r>
              <w:rPr>
                <w:rFonts w:ascii="Consolas" w:hAnsi="Consolas" w:eastAsia="Consolas"/>
                <w:b w:val="0"/>
                <w:i w:val="0"/>
                <w:sz w:val="17"/>
                <w:u w:val="none"/>
              </w:rPr>
              <w:t>SELECT … FROM information_schema.table_constraints …</w:t>
            </w:r>
          </w:p>
        </w:tc>
        <w:tc>
          <w:tcPr>
            <w:tcW w:type="dxa" w:w="4735"/>
          </w:tcPr>
          <w:p>
            <w:pPr>
              <w:spacing w:before="20" w:after="20" w:line="240" w:lineRule="auto"/>
            </w:pPr>
            <w:r>
              <w:rPr>
                <w:rFonts w:ascii="Times New Roman" w:hAnsi="Times New Roman" w:eastAsia="Times New Roman"/>
                <w:b w:val="0"/>
                <w:i w:val="0"/>
                <w:sz w:val="21"/>
                <w:u w:val="none"/>
              </w:rPr>
              <w:t>Lists every primary key and foreign key with the referenced table.</w:t>
            </w:r>
          </w:p>
        </w:tc>
      </w:tr>
      <w:tr>
        <w:tc>
          <w:tcPr>
            <w:tcW w:type="dxa" w:w="888"/>
          </w:tcPr>
          <w:p>
            <w:pPr>
              <w:spacing w:before="20" w:after="20" w:line="240" w:lineRule="auto"/>
            </w:pPr>
            <w:r>
              <w:rPr>
                <w:rFonts w:ascii="Times New Roman" w:hAnsi="Times New Roman" w:eastAsia="Times New Roman"/>
                <w:b w:val="0"/>
                <w:i w:val="0"/>
                <w:sz w:val="21"/>
                <w:u w:val="none"/>
              </w:rPr>
              <w:t>7</w:t>
            </w:r>
          </w:p>
        </w:tc>
        <w:tc>
          <w:tcPr>
            <w:tcW w:type="dxa" w:w="4242"/>
          </w:tcPr>
          <w:p>
            <w:pPr>
              <w:spacing w:before="20" w:after="20" w:line="240" w:lineRule="auto"/>
            </w:pPr>
            <w:r>
              <w:rPr>
                <w:rFonts w:ascii="Consolas" w:hAnsi="Consolas" w:eastAsia="Consolas"/>
                <w:b w:val="0"/>
                <w:i w:val="0"/>
                <w:sz w:val="17"/>
                <w:u w:val="none"/>
              </w:rPr>
              <w:t>INSERT INTO department / faculty / student / course / enrollment</w:t>
            </w:r>
          </w:p>
        </w:tc>
        <w:tc>
          <w:tcPr>
            <w:tcW w:type="dxa" w:w="4735"/>
          </w:tcPr>
          <w:p>
            <w:pPr>
              <w:spacing w:before="20" w:after="20" w:line="240" w:lineRule="auto"/>
            </w:pPr>
            <w:r>
              <w:rPr>
                <w:rFonts w:ascii="Times New Roman" w:hAnsi="Times New Roman" w:eastAsia="Times New Roman"/>
                <w:b w:val="0"/>
                <w:i w:val="0"/>
                <w:sz w:val="21"/>
                <w:u w:val="none"/>
              </w:rPr>
              <w:t>Inserts sample rows to test the schema.</w:t>
            </w:r>
          </w:p>
        </w:tc>
      </w:tr>
      <w:tr>
        <w:tc>
          <w:tcPr>
            <w:tcW w:type="dxa" w:w="888"/>
          </w:tcPr>
          <w:p>
            <w:pPr>
              <w:spacing w:before="20" w:after="20" w:line="240" w:lineRule="auto"/>
            </w:pPr>
            <w:r>
              <w:rPr>
                <w:rFonts w:ascii="Times New Roman" w:hAnsi="Times New Roman" w:eastAsia="Times New Roman"/>
                <w:b w:val="0"/>
                <w:i w:val="0"/>
                <w:sz w:val="21"/>
                <w:u w:val="none"/>
              </w:rPr>
              <w:t>8</w:t>
            </w:r>
          </w:p>
        </w:tc>
        <w:tc>
          <w:tcPr>
            <w:tcW w:type="dxa" w:w="4242"/>
          </w:tcPr>
          <w:p>
            <w:pPr>
              <w:spacing w:before="20" w:after="20" w:line="240" w:lineRule="auto"/>
            </w:pPr>
            <w:r>
              <w:rPr>
                <w:rFonts w:ascii="Consolas" w:hAnsi="Consolas" w:eastAsia="Consolas"/>
                <w:b w:val="0"/>
                <w:i w:val="0"/>
                <w:sz w:val="17"/>
                <w:u w:val="none"/>
              </w:rPr>
              <w:t>SELECT … FROM enrollment JOIN student JOIN course JOIN faculty</w:t>
            </w:r>
          </w:p>
        </w:tc>
        <w:tc>
          <w:tcPr>
            <w:tcW w:type="dxa" w:w="4735"/>
          </w:tcPr>
          <w:p>
            <w:pPr>
              <w:spacing w:before="20" w:after="20" w:line="240" w:lineRule="auto"/>
            </w:pPr>
            <w:r>
              <w:rPr>
                <w:rFonts w:ascii="Times New Roman" w:hAnsi="Times New Roman" w:eastAsia="Times New Roman"/>
                <w:b w:val="0"/>
                <w:i w:val="0"/>
                <w:sz w:val="21"/>
                <w:u w:val="none"/>
              </w:rPr>
              <w:t>Joins the tables through their foreign keys.</w:t>
            </w:r>
          </w:p>
        </w:tc>
      </w:tr>
      <w:tr>
        <w:tc>
          <w:tcPr>
            <w:tcW w:type="dxa" w:w="888"/>
          </w:tcPr>
          <w:p>
            <w:pPr>
              <w:spacing w:before="20" w:after="20" w:line="240" w:lineRule="auto"/>
            </w:pPr>
            <w:r>
              <w:rPr>
                <w:rFonts w:ascii="Times New Roman" w:hAnsi="Times New Roman" w:eastAsia="Times New Roman"/>
                <w:b w:val="0"/>
                <w:i w:val="0"/>
                <w:sz w:val="21"/>
                <w:u w:val="none"/>
              </w:rPr>
              <w:t>9</w:t>
            </w:r>
          </w:p>
        </w:tc>
        <w:tc>
          <w:tcPr>
            <w:tcW w:type="dxa" w:w="4242"/>
          </w:tcPr>
          <w:p>
            <w:pPr>
              <w:spacing w:before="20" w:after="20" w:line="240" w:lineRule="auto"/>
            </w:pPr>
            <w:r>
              <w:rPr>
                <w:rFonts w:ascii="Consolas" w:hAnsi="Consolas" w:eastAsia="Consolas"/>
                <w:b w:val="0"/>
                <w:i w:val="0"/>
                <w:sz w:val="17"/>
                <w:u w:val="none"/>
              </w:rPr>
              <w:t>Invalid INSERTs and DELETE</w:t>
            </w:r>
          </w:p>
        </w:tc>
        <w:tc>
          <w:tcPr>
            <w:tcW w:type="dxa" w:w="4735"/>
          </w:tcPr>
          <w:p>
            <w:pPr>
              <w:spacing w:before="20" w:after="20" w:line="240" w:lineRule="auto"/>
            </w:pPr>
            <w:r>
              <w:rPr>
                <w:rFonts w:ascii="Times New Roman" w:hAnsi="Times New Roman" w:eastAsia="Times New Roman"/>
                <w:b w:val="0"/>
                <w:i w:val="0"/>
                <w:sz w:val="21"/>
                <w:u w:val="none"/>
              </w:rPr>
              <w:t>Shows PostgreSQL rejecting a missing FK value, marks &gt; 100, a duplicate enrollment and deletion of a referenced department.</w:t>
            </w:r>
          </w:p>
        </w:tc>
      </w:tr>
    </w:tbl>
    <w:p>
      <w:pPr>
        <w:spacing w:after="40"/>
      </w:pPr>
    </w:p>
    <w:p>
      <w:pPr>
        <w:keepNext/>
        <w:spacing w:before="120" w:after="40" w:line="276" w:lineRule="auto"/>
        <w:jc w:val="center"/>
      </w:pPr>
      <w:r>
        <w:drawing>
          <wp:inline xmlns:a="http://schemas.openxmlformats.org/drawingml/2006/main" xmlns:pic="http://schemas.openxmlformats.org/drawingml/2006/picture">
            <wp:extent cx="6192000" cy="2889600"/>
            <wp:docPr id="3" name="Picture 3"/>
            <wp:cNvGraphicFramePr>
              <a:graphicFrameLocks noChangeAspect="1"/>
            </wp:cNvGraphicFramePr>
            <a:graphic>
              <a:graphicData uri="http://schemas.openxmlformats.org/drawingml/2006/picture">
                <pic:pic>
                  <pic:nvPicPr>
                    <pic:cNvPr id="0" name="SS01_create_database.png"/>
                    <pic:cNvPicPr/>
                  </pic:nvPicPr>
                  <pic:blipFill>
                    <a:blip r:embed="rId13"/>
                    <a:stretch>
                      <a:fillRect/>
                    </a:stretch>
                  </pic:blipFill>
                  <pic:spPr>
                    <a:xfrm>
                      <a:off x="0" y="0"/>
                      <a:ext cx="6192000" cy="2889600"/>
                    </a:xfrm>
                    <a:prstGeom prst="rect"/>
                  </pic:spPr>
                </pic:pic>
              </a:graphicData>
            </a:graphic>
          </wp:inline>
        </w:drawing>
      </w:r>
    </w:p>
    <w:p>
      <w:pPr>
        <w:spacing w:before="0" w:after="200" w:line="276" w:lineRule="auto"/>
        <w:jc w:val="center"/>
      </w:pPr>
      <w:r>
        <w:rPr>
          <w:rFonts w:ascii="Times New Roman" w:hAnsi="Times New Roman" w:eastAsia="Times New Roman"/>
          <w:b/>
          <w:i/>
          <w:sz w:val="20"/>
          <w:u w:val="none"/>
        </w:rPr>
        <w:t>Screenshot 1:</w:t>
      </w:r>
      <w:r>
        <w:rPr>
          <w:rFonts w:ascii="Times New Roman" w:hAnsi="Times New Roman" w:eastAsia="Times New Roman"/>
          <w:b w:val="0"/>
          <w:i/>
          <w:sz w:val="20"/>
          <w:u w:val="none"/>
        </w:rPr>
        <w:t xml:space="preserve"> Checking the PostgreSQL version, creating the database college_db and connecting to it</w:t>
      </w:r>
    </w:p>
    <w:p>
      <w:pPr>
        <w:keepNext/>
        <w:spacing w:before="120" w:after="40" w:line="276" w:lineRule="auto"/>
        <w:jc w:val="center"/>
      </w:pPr>
      <w:r>
        <w:drawing>
          <wp:inline xmlns:a="http://schemas.openxmlformats.org/drawingml/2006/main" xmlns:pic="http://schemas.openxmlformats.org/drawingml/2006/picture">
            <wp:extent cx="4622400" cy="4471201"/>
            <wp:docPr id="4" name="Picture 4"/>
            <wp:cNvGraphicFramePr>
              <a:graphicFrameLocks noChangeAspect="1"/>
            </wp:cNvGraphicFramePr>
            <a:graphic>
              <a:graphicData uri="http://schemas.openxmlformats.org/drawingml/2006/picture">
                <pic:pic>
                  <pic:nvPicPr>
                    <pic:cNvPr id="0" name="SS02_create_department_student_faculty.png"/>
                    <pic:cNvPicPr/>
                  </pic:nvPicPr>
                  <pic:blipFill>
                    <a:blip r:embed="rId14"/>
                    <a:stretch>
                      <a:fillRect/>
                    </a:stretch>
                  </pic:blipFill>
                  <pic:spPr>
                    <a:xfrm>
                      <a:off x="0" y="0"/>
                      <a:ext cx="4622400" cy="4471201"/>
                    </a:xfrm>
                    <a:prstGeom prst="rect"/>
                  </pic:spPr>
                </pic:pic>
              </a:graphicData>
            </a:graphic>
          </wp:inline>
        </w:drawing>
      </w:r>
    </w:p>
    <w:p>
      <w:pPr>
        <w:spacing w:before="0" w:after="200" w:line="276" w:lineRule="auto"/>
        <w:jc w:val="center"/>
      </w:pPr>
      <w:r>
        <w:rPr>
          <w:rFonts w:ascii="Times New Roman" w:hAnsi="Times New Roman" w:eastAsia="Times New Roman"/>
          <w:b/>
          <w:i/>
          <w:sz w:val="20"/>
          <w:u w:val="none"/>
        </w:rPr>
        <w:t>Screenshot 2:</w:t>
      </w:r>
      <w:r>
        <w:rPr>
          <w:rFonts w:ascii="Times New Roman" w:hAnsi="Times New Roman" w:eastAsia="Times New Roman"/>
          <w:b w:val="0"/>
          <w:i/>
          <w:sz w:val="20"/>
          <w:u w:val="none"/>
        </w:rPr>
        <w:t xml:space="preserve"> Creating the tables department, student and faculty</w:t>
      </w:r>
    </w:p>
    <w:p>
      <w:pPr>
        <w:keepNext/>
        <w:spacing w:before="120" w:after="40" w:line="276" w:lineRule="auto"/>
        <w:jc w:val="center"/>
      </w:pPr>
      <w:r>
        <w:drawing>
          <wp:inline xmlns:a="http://schemas.openxmlformats.org/drawingml/2006/main" xmlns:pic="http://schemas.openxmlformats.org/drawingml/2006/picture">
            <wp:extent cx="5256000" cy="5695200"/>
            <wp:docPr id="5" name="Picture 5"/>
            <wp:cNvGraphicFramePr>
              <a:graphicFrameLocks noChangeAspect="1"/>
            </wp:cNvGraphicFramePr>
            <a:graphic>
              <a:graphicData uri="http://schemas.openxmlformats.org/drawingml/2006/picture">
                <pic:pic>
                  <pic:nvPicPr>
                    <pic:cNvPr id="0" name="SS03_create_course_enrollment_list_tables.png"/>
                    <pic:cNvPicPr/>
                  </pic:nvPicPr>
                  <pic:blipFill>
                    <a:blip r:embed="rId15"/>
                    <a:stretch>
                      <a:fillRect/>
                    </a:stretch>
                  </pic:blipFill>
                  <pic:spPr>
                    <a:xfrm>
                      <a:off x="0" y="0"/>
                      <a:ext cx="5256000" cy="5695200"/>
                    </a:xfrm>
                    <a:prstGeom prst="rect"/>
                  </pic:spPr>
                </pic:pic>
              </a:graphicData>
            </a:graphic>
          </wp:inline>
        </w:drawing>
      </w:r>
    </w:p>
    <w:p>
      <w:pPr>
        <w:spacing w:before="0" w:after="200" w:line="276" w:lineRule="auto"/>
        <w:jc w:val="center"/>
      </w:pPr>
      <w:r>
        <w:rPr>
          <w:rFonts w:ascii="Times New Roman" w:hAnsi="Times New Roman" w:eastAsia="Times New Roman"/>
          <w:b/>
          <w:i/>
          <w:sz w:val="20"/>
          <w:u w:val="none"/>
        </w:rPr>
        <w:t>Screenshot 3:</w:t>
      </w:r>
      <w:r>
        <w:rPr>
          <w:rFonts w:ascii="Times New Roman" w:hAnsi="Times New Roman" w:eastAsia="Times New Roman"/>
          <w:b w:val="0"/>
          <w:i/>
          <w:sz w:val="20"/>
          <w:u w:val="none"/>
        </w:rPr>
        <w:t xml:space="preserve"> Creating the tables course and enrollment, then listing all tables with \dt</w:t>
      </w:r>
    </w:p>
    <w:p>
      <w:pPr>
        <w:keepNext/>
        <w:spacing w:before="120" w:after="40" w:line="276" w:lineRule="auto"/>
        <w:jc w:val="center"/>
      </w:pPr>
      <w:r>
        <w:drawing>
          <wp:inline xmlns:a="http://schemas.openxmlformats.org/drawingml/2006/main" xmlns:pic="http://schemas.openxmlformats.org/drawingml/2006/picture">
            <wp:extent cx="6192000" cy="4285835"/>
            <wp:docPr id="6" name="Picture 6"/>
            <wp:cNvGraphicFramePr>
              <a:graphicFrameLocks noChangeAspect="1"/>
            </wp:cNvGraphicFramePr>
            <a:graphic>
              <a:graphicData uri="http://schemas.openxmlformats.org/drawingml/2006/picture">
                <pic:pic>
                  <pic:nvPicPr>
                    <pic:cNvPr id="0" name="SS04_describe_student_faculty.png"/>
                    <pic:cNvPicPr/>
                  </pic:nvPicPr>
                  <pic:blipFill>
                    <a:blip r:embed="rId16"/>
                    <a:stretch>
                      <a:fillRect/>
                    </a:stretch>
                  </pic:blipFill>
                  <pic:spPr>
                    <a:xfrm>
                      <a:off x="0" y="0"/>
                      <a:ext cx="6192000" cy="4285835"/>
                    </a:xfrm>
                    <a:prstGeom prst="rect"/>
                  </pic:spPr>
                </pic:pic>
              </a:graphicData>
            </a:graphic>
          </wp:inline>
        </w:drawing>
      </w:r>
    </w:p>
    <w:p>
      <w:pPr>
        <w:spacing w:before="0" w:after="200" w:line="276" w:lineRule="auto"/>
        <w:jc w:val="center"/>
      </w:pPr>
      <w:r>
        <w:rPr>
          <w:rFonts w:ascii="Times New Roman" w:hAnsi="Times New Roman" w:eastAsia="Times New Roman"/>
          <w:b/>
          <w:i/>
          <w:sz w:val="20"/>
          <w:u w:val="none"/>
        </w:rPr>
        <w:t>Screenshot 4:</w:t>
      </w:r>
      <w:r>
        <w:rPr>
          <w:rFonts w:ascii="Times New Roman" w:hAnsi="Times New Roman" w:eastAsia="Times New Roman"/>
          <w:b w:val="0"/>
          <w:i/>
          <w:sz w:val="20"/>
          <w:u w:val="none"/>
        </w:rPr>
        <w:t xml:space="preserve"> Structure and constraints of the student and faculty tables (\d)</w:t>
      </w:r>
    </w:p>
    <w:p>
      <w:pPr>
        <w:keepNext/>
        <w:spacing w:before="120" w:after="40" w:line="276" w:lineRule="auto"/>
        <w:jc w:val="center"/>
      </w:pPr>
      <w:r>
        <w:drawing>
          <wp:inline xmlns:a="http://schemas.openxmlformats.org/drawingml/2006/main" xmlns:pic="http://schemas.openxmlformats.org/drawingml/2006/picture">
            <wp:extent cx="6192000" cy="4389035"/>
            <wp:docPr id="7" name="Picture 7"/>
            <wp:cNvGraphicFramePr>
              <a:graphicFrameLocks noChangeAspect="1"/>
            </wp:cNvGraphicFramePr>
            <a:graphic>
              <a:graphicData uri="http://schemas.openxmlformats.org/drawingml/2006/picture">
                <pic:pic>
                  <pic:nvPicPr>
                    <pic:cNvPr id="0" name="SS05_describe_course_enrollment.png"/>
                    <pic:cNvPicPr/>
                  </pic:nvPicPr>
                  <pic:blipFill>
                    <a:blip r:embed="rId17"/>
                    <a:stretch>
                      <a:fillRect/>
                    </a:stretch>
                  </pic:blipFill>
                  <pic:spPr>
                    <a:xfrm>
                      <a:off x="0" y="0"/>
                      <a:ext cx="6192000" cy="4389035"/>
                    </a:xfrm>
                    <a:prstGeom prst="rect"/>
                  </pic:spPr>
                </pic:pic>
              </a:graphicData>
            </a:graphic>
          </wp:inline>
        </w:drawing>
      </w:r>
    </w:p>
    <w:p>
      <w:pPr>
        <w:spacing w:before="0" w:after="200" w:line="276" w:lineRule="auto"/>
        <w:jc w:val="center"/>
      </w:pPr>
      <w:r>
        <w:rPr>
          <w:rFonts w:ascii="Times New Roman" w:hAnsi="Times New Roman" w:eastAsia="Times New Roman"/>
          <w:b/>
          <w:i/>
          <w:sz w:val="20"/>
          <w:u w:val="none"/>
        </w:rPr>
        <w:t>Screenshot 5:</w:t>
      </w:r>
      <w:r>
        <w:rPr>
          <w:rFonts w:ascii="Times New Roman" w:hAnsi="Times New Roman" w:eastAsia="Times New Roman"/>
          <w:b w:val="0"/>
          <w:i/>
          <w:sz w:val="20"/>
          <w:u w:val="none"/>
        </w:rPr>
        <w:t xml:space="preserve"> Structure and constraints of the course and enrollment tables (\d)</w:t>
      </w:r>
    </w:p>
    <w:p>
      <w:pPr>
        <w:keepNext/>
        <w:spacing w:before="120" w:after="40" w:line="276" w:lineRule="auto"/>
        <w:jc w:val="center"/>
      </w:pPr>
      <w:r>
        <w:drawing>
          <wp:inline xmlns:a="http://schemas.openxmlformats.org/drawingml/2006/main" xmlns:pic="http://schemas.openxmlformats.org/drawingml/2006/picture">
            <wp:extent cx="5313600" cy="3859200"/>
            <wp:docPr id="8" name="Picture 8"/>
            <wp:cNvGraphicFramePr>
              <a:graphicFrameLocks noChangeAspect="1"/>
            </wp:cNvGraphicFramePr>
            <a:graphic>
              <a:graphicData uri="http://schemas.openxmlformats.org/drawingml/2006/picture">
                <pic:pic>
                  <pic:nvPicPr>
                    <pic:cNvPr id="0" name="SS06_verify_primary_foreign_keys.png"/>
                    <pic:cNvPicPr/>
                  </pic:nvPicPr>
                  <pic:blipFill>
                    <a:blip r:embed="rId18"/>
                    <a:stretch>
                      <a:fillRect/>
                    </a:stretch>
                  </pic:blipFill>
                  <pic:spPr>
                    <a:xfrm>
                      <a:off x="0" y="0"/>
                      <a:ext cx="5313600" cy="3859200"/>
                    </a:xfrm>
                    <a:prstGeom prst="rect"/>
                  </pic:spPr>
                </pic:pic>
              </a:graphicData>
            </a:graphic>
          </wp:inline>
        </w:drawing>
      </w:r>
    </w:p>
    <w:p>
      <w:pPr>
        <w:spacing w:before="0" w:after="200" w:line="276" w:lineRule="auto"/>
        <w:jc w:val="center"/>
      </w:pPr>
      <w:r>
        <w:rPr>
          <w:rFonts w:ascii="Times New Roman" w:hAnsi="Times New Roman" w:eastAsia="Times New Roman"/>
          <w:b/>
          <w:i/>
          <w:sz w:val="20"/>
          <w:u w:val="none"/>
        </w:rPr>
        <w:t>Screenshot 6:</w:t>
      </w:r>
      <w:r>
        <w:rPr>
          <w:rFonts w:ascii="Times New Roman" w:hAnsi="Times New Roman" w:eastAsia="Times New Roman"/>
          <w:b w:val="0"/>
          <w:i/>
          <w:sz w:val="20"/>
          <w:u w:val="none"/>
        </w:rPr>
        <w:t xml:space="preserve"> Verifying all primary keys and foreign keys from information_schema</w:t>
      </w:r>
    </w:p>
    <w:p>
      <w:pPr>
        <w:keepNext/>
        <w:spacing w:before="120" w:after="40" w:line="276" w:lineRule="auto"/>
        <w:jc w:val="center"/>
      </w:pPr>
      <w:r>
        <w:drawing>
          <wp:inline xmlns:a="http://schemas.openxmlformats.org/drawingml/2006/main" xmlns:pic="http://schemas.openxmlformats.org/drawingml/2006/picture">
            <wp:extent cx="5385600" cy="4348800"/>
            <wp:docPr id="9" name="Picture 9"/>
            <wp:cNvGraphicFramePr>
              <a:graphicFrameLocks noChangeAspect="1"/>
            </wp:cNvGraphicFramePr>
            <a:graphic>
              <a:graphicData uri="http://schemas.openxmlformats.org/drawingml/2006/picture">
                <pic:pic>
                  <pic:nvPicPr>
                    <pic:cNvPr id="0" name="SS07_insert_sample_data.png"/>
                    <pic:cNvPicPr/>
                  </pic:nvPicPr>
                  <pic:blipFill>
                    <a:blip r:embed="rId19"/>
                    <a:stretch>
                      <a:fillRect/>
                    </a:stretch>
                  </pic:blipFill>
                  <pic:spPr>
                    <a:xfrm>
                      <a:off x="0" y="0"/>
                      <a:ext cx="5385600" cy="4348800"/>
                    </a:xfrm>
                    <a:prstGeom prst="rect"/>
                  </pic:spPr>
                </pic:pic>
              </a:graphicData>
            </a:graphic>
          </wp:inline>
        </w:drawing>
      </w:r>
    </w:p>
    <w:p>
      <w:pPr>
        <w:spacing w:before="0" w:after="200" w:line="276" w:lineRule="auto"/>
        <w:jc w:val="center"/>
      </w:pPr>
      <w:r>
        <w:rPr>
          <w:rFonts w:ascii="Times New Roman" w:hAnsi="Times New Roman" w:eastAsia="Times New Roman"/>
          <w:b/>
          <w:i/>
          <w:sz w:val="20"/>
          <w:u w:val="none"/>
        </w:rPr>
        <w:t>Screenshot 7:</w:t>
      </w:r>
      <w:r>
        <w:rPr>
          <w:rFonts w:ascii="Times New Roman" w:hAnsi="Times New Roman" w:eastAsia="Times New Roman"/>
          <w:b w:val="0"/>
          <w:i/>
          <w:sz w:val="20"/>
          <w:u w:val="none"/>
        </w:rPr>
        <w:t xml:space="preserve"> Inserting sample data into all five tables</w:t>
      </w:r>
    </w:p>
    <w:p>
      <w:pPr>
        <w:keepNext/>
        <w:spacing w:before="120" w:after="40" w:line="276" w:lineRule="auto"/>
        <w:jc w:val="center"/>
      </w:pPr>
      <w:r>
        <w:drawing>
          <wp:inline xmlns:a="http://schemas.openxmlformats.org/drawingml/2006/main" xmlns:pic="http://schemas.openxmlformats.org/drawingml/2006/picture">
            <wp:extent cx="5428800" cy="2880000"/>
            <wp:docPr id="10" name="Picture 10"/>
            <wp:cNvGraphicFramePr>
              <a:graphicFrameLocks noChangeAspect="1"/>
            </wp:cNvGraphicFramePr>
            <a:graphic>
              <a:graphicData uri="http://schemas.openxmlformats.org/drawingml/2006/picture">
                <pic:pic>
                  <pic:nvPicPr>
                    <pic:cNvPr id="0" name="SS08_join_query_output.png"/>
                    <pic:cNvPicPr/>
                  </pic:nvPicPr>
                  <pic:blipFill>
                    <a:blip r:embed="rId20"/>
                    <a:stretch>
                      <a:fillRect/>
                    </a:stretch>
                  </pic:blipFill>
                  <pic:spPr>
                    <a:xfrm>
                      <a:off x="0" y="0"/>
                      <a:ext cx="5428800" cy="2880000"/>
                    </a:xfrm>
                    <a:prstGeom prst="rect"/>
                  </pic:spPr>
                </pic:pic>
              </a:graphicData>
            </a:graphic>
          </wp:inline>
        </w:drawing>
      </w:r>
    </w:p>
    <w:p>
      <w:pPr>
        <w:spacing w:before="0" w:after="200" w:line="276" w:lineRule="auto"/>
        <w:jc w:val="center"/>
      </w:pPr>
      <w:r>
        <w:rPr>
          <w:rFonts w:ascii="Times New Roman" w:hAnsi="Times New Roman" w:eastAsia="Times New Roman"/>
          <w:b/>
          <w:i/>
          <w:sz w:val="20"/>
          <w:u w:val="none"/>
        </w:rPr>
        <w:t>Screenshot 8:</w:t>
      </w:r>
      <w:r>
        <w:rPr>
          <w:rFonts w:ascii="Times New Roman" w:hAnsi="Times New Roman" w:eastAsia="Times New Roman"/>
          <w:b w:val="0"/>
          <w:i/>
          <w:sz w:val="20"/>
          <w:u w:val="none"/>
        </w:rPr>
        <w:t xml:space="preserve"> Join query across enrollment, student, course and faculty</w:t>
      </w:r>
    </w:p>
    <w:p>
      <w:pPr>
        <w:keepNext/>
        <w:spacing w:before="120" w:after="40" w:line="276" w:lineRule="auto"/>
        <w:jc w:val="center"/>
      </w:pPr>
      <w:r>
        <w:drawing>
          <wp:inline xmlns:a="http://schemas.openxmlformats.org/drawingml/2006/main" xmlns:pic="http://schemas.openxmlformats.org/drawingml/2006/picture">
            <wp:extent cx="6192000" cy="1960281"/>
            <wp:docPr id="11" name="Picture 11"/>
            <wp:cNvGraphicFramePr>
              <a:graphicFrameLocks noChangeAspect="1"/>
            </wp:cNvGraphicFramePr>
            <a:graphic>
              <a:graphicData uri="http://schemas.openxmlformats.org/drawingml/2006/picture">
                <pic:pic>
                  <pic:nvPicPr>
                    <pic:cNvPr id="0" name="SS09_constraint_enforcement.png"/>
                    <pic:cNvPicPr/>
                  </pic:nvPicPr>
                  <pic:blipFill>
                    <a:blip r:embed="rId21"/>
                    <a:stretch>
                      <a:fillRect/>
                    </a:stretch>
                  </pic:blipFill>
                  <pic:spPr>
                    <a:xfrm>
                      <a:off x="0" y="0"/>
                      <a:ext cx="6192000" cy="1960281"/>
                    </a:xfrm>
                    <a:prstGeom prst="rect"/>
                  </pic:spPr>
                </pic:pic>
              </a:graphicData>
            </a:graphic>
          </wp:inline>
        </w:drawing>
      </w:r>
    </w:p>
    <w:p>
      <w:pPr>
        <w:spacing w:before="0" w:after="200" w:line="276" w:lineRule="auto"/>
        <w:jc w:val="center"/>
      </w:pPr>
      <w:r>
        <w:rPr>
          <w:rFonts w:ascii="Times New Roman" w:hAnsi="Times New Roman" w:eastAsia="Times New Roman"/>
          <w:b/>
          <w:i/>
          <w:sz w:val="20"/>
          <w:u w:val="none"/>
        </w:rPr>
        <w:t>Screenshot 9:</w:t>
      </w:r>
      <w:r>
        <w:rPr>
          <w:rFonts w:ascii="Times New Roman" w:hAnsi="Times New Roman" w:eastAsia="Times New Roman"/>
          <w:b w:val="0"/>
          <w:i/>
          <w:sz w:val="20"/>
          <w:u w:val="none"/>
        </w:rPr>
        <w:t xml:space="preserve"> Constraint enforcement – invalid operations rejected by PostgreSQL</w:t>
      </w:r>
    </w:p>
    <w:p>
      <w:pPr>
        <w:keepNext/>
        <w:pageBreakBefore w:val="0"/>
        <w:spacing w:before="280" w:after="100" w:line="276" w:lineRule="auto"/>
        <w:pBdr>
          <w:bottom w:val="single" w:sz="8" w:space="1" w:color="000000"/>
        </w:pBdr>
      </w:pPr>
      <w:r>
        <w:rPr>
          <w:rFonts w:ascii="Times New Roman" w:hAnsi="Times New Roman" w:eastAsia="Times New Roman"/>
          <w:b/>
          <w:sz w:val="28"/>
        </w:rPr>
        <w:t>16. Result and Conclusion</w:t>
      </w:r>
    </w:p>
    <w:p>
      <w:pPr>
        <w:spacing w:before="0" w:after="120" w:line="276" w:lineRule="auto"/>
        <w:jc w:val="both"/>
      </w:pPr>
      <w:r>
        <w:rPr>
          <w:rFonts w:ascii="Times New Roman" w:hAnsi="Times New Roman" w:eastAsia="Times New Roman"/>
          <w:b w:val="0"/>
          <w:i w:val="0"/>
          <w:sz w:val="23"/>
          <w:u w:val="none"/>
        </w:rPr>
        <w:t xml:space="preserve">An ER model for the College Management System was designed with five entities – Department, Student, Faculty, Course and Enrollment – and four relationships: Department 1 : N Student, Department 1 : N Faculty, Faculty 1 : N Course, and Student M : N Course resolved through the Enrollment associative entity. The ER diagram was mapped into a relational schema using standard mapping rules, and the database </w:t>
      </w:r>
      <w:r>
        <w:rPr>
          <w:rFonts w:ascii="Consolas" w:hAnsi="Consolas" w:eastAsia="Consolas"/>
          <w:b w:val="0"/>
          <w:i w:val="0"/>
          <w:sz w:val="19"/>
          <w:u w:val="none"/>
        </w:rPr>
        <w:t>college_db</w:t>
      </w:r>
      <w:r>
        <w:rPr>
          <w:rFonts w:ascii="Times New Roman" w:hAnsi="Times New Roman" w:eastAsia="Times New Roman"/>
          <w:b w:val="0"/>
          <w:i w:val="0"/>
          <w:sz w:val="23"/>
          <w:u w:val="none"/>
        </w:rPr>
        <w:t xml:space="preserve"> with all five tables was successfully created in PostgreSQL 17.</w:t>
      </w:r>
    </w:p>
    <w:p>
      <w:pPr>
        <w:spacing w:before="0" w:after="120" w:line="276" w:lineRule="auto"/>
        <w:jc w:val="both"/>
      </w:pPr>
      <w:r>
        <w:rPr>
          <w:rFonts w:ascii="Times New Roman" w:hAnsi="Times New Roman" w:eastAsia="Times New Roman"/>
          <w:b w:val="0"/>
          <w:i w:val="0"/>
          <w:sz w:val="23"/>
          <w:u w:val="none"/>
        </w:rPr>
        <w:t>The execution output confirms that all primary key, foreign key, UNIQUE and CHECK constraints were created as designed, that data can be joined correctly across all five tables, and that PostgreSQL rejects invalid data (non-existent student, marks above 100, duplicate enrollment, deletion of a referenced department). Hence, the practical was performed successfully.</w:t>
      </w:r>
    </w:p>
    <w:p>
      <w:pPr>
        <w:tabs>
          <w:tab w:pos="9865" w:val="right"/>
        </w:tabs>
        <w:spacing w:before="520" w:after="120" w:line="276" w:lineRule="auto"/>
      </w:pPr>
      <w:r>
        <w:rPr>
          <w:rFonts w:ascii="Times New Roman" w:hAnsi="Times New Roman" w:eastAsia="Times New Roman"/>
          <w:sz w:val="22"/>
        </w:rPr>
        <w:t>Date: ____________________</w:t>
        <w:tab/>
        <w:t>Signature of Faculty: ____________________</w:t>
      </w:r>
    </w:p>
    <w:p>
      <w:pPr>
        <w:keepNext/>
        <w:pageBreakBefore/>
        <w:spacing w:before="280" w:after="100" w:line="276" w:lineRule="auto"/>
        <w:pBdr>
          <w:bottom w:val="single" w:sz="8" w:space="1" w:color="000000"/>
        </w:pBdr>
      </w:pPr>
      <w:r>
        <w:rPr>
          <w:rFonts w:ascii="Times New Roman" w:hAnsi="Times New Roman" w:eastAsia="Times New Roman"/>
          <w:b/>
          <w:sz w:val="28"/>
        </w:rPr>
        <w:t>17. Viva Questions and Answers</w:t>
      </w:r>
    </w:p>
    <w:p>
      <w:pPr>
        <w:keepNext/>
        <w:spacing w:before="140" w:after="40" w:line="276" w:lineRule="auto"/>
      </w:pPr>
      <w:r>
        <w:rPr>
          <w:rFonts w:ascii="Times New Roman" w:hAnsi="Times New Roman" w:eastAsia="Times New Roman"/>
          <w:b/>
          <w:i w:val="0"/>
          <w:sz w:val="23"/>
          <w:u w:val="none"/>
        </w:rPr>
        <w:t>Q1. What is an ER model?</w:t>
      </w:r>
    </w:p>
    <w:p>
      <w:pPr>
        <w:spacing w:before="0" w:after="80" w:line="276" w:lineRule="auto"/>
        <w:jc w:val="both"/>
      </w:pPr>
      <w:r>
        <w:rPr>
          <w:rFonts w:ascii="Times New Roman" w:hAnsi="Times New Roman" w:eastAsia="Times New Roman"/>
          <w:b w:val="0"/>
          <w:i w:val="0"/>
          <w:sz w:val="23"/>
          <w:u w:val="none"/>
        </w:rPr>
        <w:t>The Entity–Relationship model is a high-level conceptual data model that describes the data of a system in terms of entities, their attributes and the relationships among them. It is drawn as an ER diagram and later converted into tables.</w:t>
      </w:r>
    </w:p>
    <w:p>
      <w:pPr>
        <w:keepNext/>
        <w:spacing w:before="140" w:after="40" w:line="276" w:lineRule="auto"/>
      </w:pPr>
      <w:r>
        <w:rPr>
          <w:rFonts w:ascii="Times New Roman" w:hAnsi="Times New Roman" w:eastAsia="Times New Roman"/>
          <w:b/>
          <w:i w:val="0"/>
          <w:sz w:val="23"/>
          <w:u w:val="none"/>
        </w:rPr>
        <w:t>Q2. What is the difference between an entity and an entity set?</w:t>
      </w:r>
    </w:p>
    <w:p>
      <w:pPr>
        <w:spacing w:before="0" w:after="80" w:line="276" w:lineRule="auto"/>
        <w:jc w:val="both"/>
      </w:pPr>
      <w:r>
        <w:rPr>
          <w:rFonts w:ascii="Times New Roman" w:hAnsi="Times New Roman" w:eastAsia="Times New Roman"/>
          <w:b w:val="0"/>
          <w:i w:val="0"/>
          <w:sz w:val="23"/>
          <w:u w:val="none"/>
        </w:rPr>
        <w:t>An entity is a single real-world object that can be distinctly identified, e.g. one particular student. An entity set is the collection of all entities of the same type, e.g. all students; it becomes a table in the relational model.</w:t>
      </w:r>
    </w:p>
    <w:p>
      <w:pPr>
        <w:keepNext/>
        <w:spacing w:before="140" w:after="40" w:line="276" w:lineRule="auto"/>
      </w:pPr>
      <w:r>
        <w:rPr>
          <w:rFonts w:ascii="Times New Roman" w:hAnsi="Times New Roman" w:eastAsia="Times New Roman"/>
          <w:b/>
          <w:i w:val="0"/>
          <w:sz w:val="23"/>
          <w:u w:val="none"/>
        </w:rPr>
        <w:t>Q3. What are the different types of attributes?</w:t>
      </w:r>
    </w:p>
    <w:p>
      <w:pPr>
        <w:spacing w:before="0" w:after="80" w:line="276" w:lineRule="auto"/>
        <w:jc w:val="both"/>
      </w:pPr>
      <w:r>
        <w:rPr>
          <w:rFonts w:ascii="Times New Roman" w:hAnsi="Times New Roman" w:eastAsia="Times New Roman"/>
          <w:b w:val="0"/>
          <w:i w:val="0"/>
          <w:sz w:val="23"/>
          <w:u w:val="none"/>
        </w:rPr>
        <w:t xml:space="preserve">Simple (atomic) and composite, single-valued and multi-valued, stored and derived, and key attributes. A null-able attribute such as </w:t>
      </w:r>
      <w:r>
        <w:rPr>
          <w:rFonts w:ascii="Times New Roman" w:hAnsi="Times New Roman" w:eastAsia="Times New Roman"/>
          <w:b w:val="0"/>
          <w:i/>
          <w:sz w:val="23"/>
          <w:u w:val="none"/>
        </w:rPr>
        <w:t>marks</w:t>
      </w:r>
      <w:r>
        <w:rPr>
          <w:rFonts w:ascii="Times New Roman" w:hAnsi="Times New Roman" w:eastAsia="Times New Roman"/>
          <w:b w:val="0"/>
          <w:i w:val="0"/>
          <w:sz w:val="23"/>
          <w:u w:val="none"/>
        </w:rPr>
        <w:t xml:space="preserve"> may also have no value.</w:t>
      </w:r>
    </w:p>
    <w:p>
      <w:pPr>
        <w:keepNext/>
        <w:spacing w:before="140" w:after="40" w:line="276" w:lineRule="auto"/>
      </w:pPr>
      <w:r>
        <w:rPr>
          <w:rFonts w:ascii="Times New Roman" w:hAnsi="Times New Roman" w:eastAsia="Times New Roman"/>
          <w:b/>
          <w:i w:val="0"/>
          <w:sz w:val="23"/>
          <w:u w:val="none"/>
        </w:rPr>
        <w:t>Q4. Define super key, candidate key and primary key.</w:t>
      </w:r>
    </w:p>
    <w:p>
      <w:pPr>
        <w:spacing w:before="0" w:after="80" w:line="276" w:lineRule="auto"/>
        <w:jc w:val="both"/>
      </w:pPr>
      <w:r>
        <w:rPr>
          <w:rFonts w:ascii="Times New Roman" w:hAnsi="Times New Roman" w:eastAsia="Times New Roman"/>
          <w:b w:val="0"/>
          <w:i w:val="0"/>
          <w:sz w:val="23"/>
          <w:u w:val="none"/>
        </w:rPr>
        <w:t xml:space="preserve">A super key is any set of attributes that uniquely identifies a row. A candidate key is a minimal super key. The primary key is the candidate key chosen by the designer to identify rows; it cannot be NULL. In </w:t>
      </w:r>
      <w:r>
        <w:rPr>
          <w:rFonts w:ascii="Times New Roman" w:hAnsi="Times New Roman" w:eastAsia="Times New Roman"/>
          <w:b w:val="0"/>
          <w:i/>
          <w:sz w:val="23"/>
          <w:u w:val="none"/>
        </w:rPr>
        <w:t>student</w:t>
      </w:r>
      <w:r>
        <w:rPr>
          <w:rFonts w:ascii="Times New Roman" w:hAnsi="Times New Roman" w:eastAsia="Times New Roman"/>
          <w:b w:val="0"/>
          <w:i w:val="0"/>
          <w:sz w:val="23"/>
          <w:u w:val="none"/>
        </w:rPr>
        <w:t>, both student_id and email are candidate keys and student_id is the primary key.</w:t>
      </w:r>
    </w:p>
    <w:p>
      <w:pPr>
        <w:keepNext/>
        <w:spacing w:before="140" w:after="40" w:line="276" w:lineRule="auto"/>
      </w:pPr>
      <w:r>
        <w:rPr>
          <w:rFonts w:ascii="Times New Roman" w:hAnsi="Times New Roman" w:eastAsia="Times New Roman"/>
          <w:b/>
          <w:i w:val="0"/>
          <w:sz w:val="23"/>
          <w:u w:val="none"/>
        </w:rPr>
        <w:t>Q5. What is a foreign key and what is referential integrity?</w:t>
      </w:r>
    </w:p>
    <w:p>
      <w:pPr>
        <w:spacing w:before="0" w:after="80" w:line="276" w:lineRule="auto"/>
        <w:jc w:val="both"/>
      </w:pPr>
      <w:r>
        <w:rPr>
          <w:rFonts w:ascii="Times New Roman" w:hAnsi="Times New Roman" w:eastAsia="Times New Roman"/>
          <w:b w:val="0"/>
          <w:i w:val="0"/>
          <w:sz w:val="23"/>
          <w:u w:val="none"/>
        </w:rPr>
        <w:t>A foreign key is an attribute in one table that refers to the primary key of another table. Referential integrity means every non-null foreign key value must match an existing primary key value in the referenced table, e.g. student.department_id must exist in department.</w:t>
      </w:r>
    </w:p>
    <w:p>
      <w:pPr>
        <w:keepNext/>
        <w:spacing w:before="140" w:after="40" w:line="276" w:lineRule="auto"/>
      </w:pPr>
      <w:r>
        <w:rPr>
          <w:rFonts w:ascii="Times New Roman" w:hAnsi="Times New Roman" w:eastAsia="Times New Roman"/>
          <w:b/>
          <w:i w:val="0"/>
          <w:sz w:val="23"/>
          <w:u w:val="none"/>
        </w:rPr>
        <w:t>Q6. What is cardinality? Name its types.</w:t>
      </w:r>
    </w:p>
    <w:p>
      <w:pPr>
        <w:spacing w:before="0" w:after="80" w:line="276" w:lineRule="auto"/>
        <w:jc w:val="both"/>
      </w:pPr>
      <w:r>
        <w:rPr>
          <w:rFonts w:ascii="Times New Roman" w:hAnsi="Times New Roman" w:eastAsia="Times New Roman"/>
          <w:b w:val="0"/>
          <w:i w:val="0"/>
          <w:sz w:val="23"/>
          <w:u w:val="none"/>
        </w:rPr>
        <w:t>Cardinality (mapping cardinality) is the number of entities of one set that can be associated with entities of another set through a relationship: one-to-one (1:1), one-to-many (1:N), many-to-one (N:1) and many-to-many (M:N).</w:t>
      </w:r>
    </w:p>
    <w:p>
      <w:pPr>
        <w:keepNext/>
        <w:spacing w:before="140" w:after="40" w:line="276" w:lineRule="auto"/>
      </w:pPr>
      <w:r>
        <w:rPr>
          <w:rFonts w:ascii="Times New Roman" w:hAnsi="Times New Roman" w:eastAsia="Times New Roman"/>
          <w:b/>
          <w:i w:val="0"/>
          <w:sz w:val="23"/>
          <w:u w:val="none"/>
        </w:rPr>
        <w:t>Q7. What is the difference between total and partial participation?</w:t>
      </w:r>
    </w:p>
    <w:p>
      <w:pPr>
        <w:spacing w:before="0" w:after="80" w:line="276" w:lineRule="auto"/>
        <w:jc w:val="both"/>
      </w:pPr>
      <w:r>
        <w:rPr>
          <w:rFonts w:ascii="Times New Roman" w:hAnsi="Times New Roman" w:eastAsia="Times New Roman"/>
          <w:b w:val="0"/>
          <w:i w:val="0"/>
          <w:sz w:val="23"/>
          <w:u w:val="none"/>
        </w:rPr>
        <w:t>In total participation every entity of the set must take part in the relationship (shown by a double line), e.g. every student must belong to a department. In partial participation some entities may not take part, e.g. a department may have no students yet.</w:t>
      </w:r>
    </w:p>
    <w:p>
      <w:pPr>
        <w:keepNext/>
        <w:spacing w:before="140" w:after="40" w:line="276" w:lineRule="auto"/>
      </w:pPr>
      <w:r>
        <w:rPr>
          <w:rFonts w:ascii="Times New Roman" w:hAnsi="Times New Roman" w:eastAsia="Times New Roman"/>
          <w:b/>
          <w:i w:val="0"/>
          <w:sz w:val="23"/>
          <w:u w:val="none"/>
        </w:rPr>
        <w:t>Q8. How is a 1 : N relationship mapped to tables?</w:t>
      </w:r>
    </w:p>
    <w:p>
      <w:pPr>
        <w:spacing w:before="0" w:after="80" w:line="276" w:lineRule="auto"/>
        <w:jc w:val="both"/>
      </w:pPr>
      <w:r>
        <w:rPr>
          <w:rFonts w:ascii="Times New Roman" w:hAnsi="Times New Roman" w:eastAsia="Times New Roman"/>
          <w:b w:val="0"/>
          <w:i w:val="0"/>
          <w:sz w:val="23"/>
          <w:u w:val="none"/>
        </w:rPr>
        <w:t>The primary key of the table on the “1” side is placed as a foreign key in the table on the “N” side. For Department 1 : N Student, department_id is added to the student table.</w:t>
      </w:r>
    </w:p>
    <w:p>
      <w:pPr>
        <w:keepNext/>
        <w:spacing w:before="140" w:after="40" w:line="276" w:lineRule="auto"/>
      </w:pPr>
      <w:r>
        <w:rPr>
          <w:rFonts w:ascii="Times New Roman" w:hAnsi="Times New Roman" w:eastAsia="Times New Roman"/>
          <w:b/>
          <w:i w:val="0"/>
          <w:sz w:val="23"/>
          <w:u w:val="none"/>
        </w:rPr>
        <w:t>Q9. How is an M : N relationship mapped, and why is the Enrollment table needed?</w:t>
      </w:r>
    </w:p>
    <w:p>
      <w:pPr>
        <w:spacing w:before="0" w:after="80" w:line="276" w:lineRule="auto"/>
        <w:jc w:val="both"/>
      </w:pPr>
      <w:r>
        <w:rPr>
          <w:rFonts w:ascii="Times New Roman" w:hAnsi="Times New Roman" w:eastAsia="Times New Roman"/>
          <w:b w:val="0"/>
          <w:i w:val="0"/>
          <w:sz w:val="23"/>
          <w:u w:val="none"/>
        </w:rPr>
        <w:t>An M : N relationship cannot be represented by a single foreign key, so a new table is created containing the primary keys of both entities as foreign keys plus any relationship attributes. Enrollment stores student_id, course_id, enrollment_date and marks, converting Student M : N Course into two 1 : N relationships.</w:t>
      </w:r>
    </w:p>
    <w:p>
      <w:pPr>
        <w:keepNext/>
        <w:spacing w:before="140" w:after="40" w:line="276" w:lineRule="auto"/>
      </w:pPr>
      <w:r>
        <w:rPr>
          <w:rFonts w:ascii="Times New Roman" w:hAnsi="Times New Roman" w:eastAsia="Times New Roman"/>
          <w:b/>
          <w:i w:val="0"/>
          <w:sz w:val="23"/>
          <w:u w:val="none"/>
        </w:rPr>
        <w:t>Q10. What is an associative entity? Is Enrollment a weak entity?</w:t>
      </w:r>
    </w:p>
    <w:p>
      <w:pPr>
        <w:spacing w:before="0" w:after="80" w:line="276" w:lineRule="auto"/>
        <w:jc w:val="both"/>
      </w:pPr>
      <w:r>
        <w:rPr>
          <w:rFonts w:ascii="Times New Roman" w:hAnsi="Times New Roman" w:eastAsia="Times New Roman"/>
          <w:b w:val="0"/>
          <w:i w:val="0"/>
          <w:sz w:val="23"/>
          <w:u w:val="none"/>
        </w:rPr>
        <w:t>An associative entity is an entity created to represent an M : N relationship that has its own attributes. Enrollment is not a weak entity here because it has its own primary key (enrollment_id) and does not depend on an owner entity for identification.</w:t>
      </w:r>
    </w:p>
    <w:p>
      <w:pPr>
        <w:keepNext/>
        <w:spacing w:before="140" w:after="40" w:line="276" w:lineRule="auto"/>
      </w:pPr>
      <w:r>
        <w:rPr>
          <w:rFonts w:ascii="Times New Roman" w:hAnsi="Times New Roman" w:eastAsia="Times New Roman"/>
          <w:b/>
          <w:i w:val="0"/>
          <w:sz w:val="23"/>
          <w:u w:val="none"/>
        </w:rPr>
        <w:t>Q11. Why is UNIQUE (student_id, course_id) used in the enrollment table?</w:t>
      </w:r>
    </w:p>
    <w:p>
      <w:pPr>
        <w:spacing w:before="0" w:after="80" w:line="276" w:lineRule="auto"/>
        <w:jc w:val="both"/>
      </w:pPr>
      <w:r>
        <w:rPr>
          <w:rFonts w:ascii="Times New Roman" w:hAnsi="Times New Roman" w:eastAsia="Times New Roman"/>
          <w:b w:val="0"/>
          <w:i w:val="0"/>
          <w:sz w:val="23"/>
          <w:u w:val="none"/>
        </w:rPr>
        <w:t>Because enrollment_id is a surrogate key, it would not by itself prevent the same student from being enrolled in the same course twice. The UNIQUE constraint enforces this business rule and makes (student_id, course_id) an alternate key.</w:t>
      </w:r>
    </w:p>
    <w:p>
      <w:pPr>
        <w:keepNext/>
        <w:spacing w:before="140" w:after="40" w:line="276" w:lineRule="auto"/>
      </w:pPr>
      <w:r>
        <w:rPr>
          <w:rFonts w:ascii="Times New Roman" w:hAnsi="Times New Roman" w:eastAsia="Times New Roman"/>
          <w:b/>
          <w:i w:val="0"/>
          <w:sz w:val="23"/>
          <w:u w:val="none"/>
        </w:rPr>
        <w:t>Q12. What does GENERATED ALWAYS AS IDENTITY do?</w:t>
      </w:r>
    </w:p>
    <w:p>
      <w:pPr>
        <w:spacing w:before="0" w:after="80" w:line="276" w:lineRule="auto"/>
        <w:jc w:val="both"/>
      </w:pPr>
      <w:r>
        <w:rPr>
          <w:rFonts w:ascii="Times New Roman" w:hAnsi="Times New Roman" w:eastAsia="Times New Roman"/>
          <w:b w:val="0"/>
          <w:i w:val="0"/>
          <w:sz w:val="23"/>
          <w:u w:val="none"/>
        </w:rPr>
        <w:t>It makes PostgreSQL automatically generate a unique sequential value for the column on every insert. It is the SQL-standard identity column and is preferred over the older SERIAL pseudo-type. With ALWAYS, users cannot insert their own value unless they use OVERRIDING SYSTEM VALUE.</w:t>
      </w:r>
    </w:p>
    <w:p>
      <w:pPr>
        <w:keepNext/>
        <w:spacing w:before="140" w:after="40" w:line="276" w:lineRule="auto"/>
      </w:pPr>
      <w:r>
        <w:rPr>
          <w:rFonts w:ascii="Times New Roman" w:hAnsi="Times New Roman" w:eastAsia="Times New Roman"/>
          <w:b/>
          <w:i w:val="0"/>
          <w:sz w:val="23"/>
          <w:u w:val="none"/>
        </w:rPr>
        <w:t>Q13. What is the difference between ON DELETE CASCADE and ON DELETE RESTRICT?</w:t>
      </w:r>
    </w:p>
    <w:p>
      <w:pPr>
        <w:spacing w:before="0" w:after="80" w:line="276" w:lineRule="auto"/>
        <w:jc w:val="both"/>
      </w:pPr>
      <w:r>
        <w:rPr>
          <w:rFonts w:ascii="Times New Roman" w:hAnsi="Times New Roman" w:eastAsia="Times New Roman"/>
          <w:b w:val="0"/>
          <w:i w:val="0"/>
          <w:sz w:val="23"/>
          <w:u w:val="none"/>
        </w:rPr>
        <w:t>CASCADE automatically deletes the child rows when the parent row is deleted (deleting a student removes the student's enrollments). RESTRICT refuses to delete a parent row while child rows still refer to it (a department with students cannot be deleted), as shown in Screenshot 9.</w:t>
      </w:r>
    </w:p>
    <w:p>
      <w:pPr>
        <w:keepNext/>
        <w:spacing w:before="140" w:after="40" w:line="276" w:lineRule="auto"/>
      </w:pPr>
      <w:r>
        <w:rPr>
          <w:rFonts w:ascii="Times New Roman" w:hAnsi="Times New Roman" w:eastAsia="Times New Roman"/>
          <w:b/>
          <w:i w:val="0"/>
          <w:sz w:val="23"/>
          <w:u w:val="none"/>
        </w:rPr>
        <w:t>Q14. What are DDL and DML? Give examples.</w:t>
      </w:r>
    </w:p>
    <w:p>
      <w:pPr>
        <w:spacing w:before="0" w:after="80" w:line="276" w:lineRule="auto"/>
        <w:jc w:val="both"/>
      </w:pPr>
      <w:r>
        <w:rPr>
          <w:rFonts w:ascii="Times New Roman" w:hAnsi="Times New Roman" w:eastAsia="Times New Roman"/>
          <w:b w:val="0"/>
          <w:i w:val="0"/>
          <w:sz w:val="23"/>
          <w:u w:val="none"/>
        </w:rPr>
        <w:t>DDL (Data Definition Language) defines the structure of the database: CREATE, ALTER, DROP, TRUNCATE. DML (Data Manipulation Language) works on the data: INSERT, UPDATE, DELETE, SELECT.</w:t>
      </w:r>
    </w:p>
    <w:p>
      <w:pPr>
        <w:keepNext/>
        <w:spacing w:before="140" w:after="40" w:line="276" w:lineRule="auto"/>
      </w:pPr>
      <w:r>
        <w:rPr>
          <w:rFonts w:ascii="Times New Roman" w:hAnsi="Times New Roman" w:eastAsia="Times New Roman"/>
          <w:b/>
          <w:i w:val="0"/>
          <w:sz w:val="23"/>
          <w:u w:val="none"/>
        </w:rPr>
        <w:t>Q15. What is a relational schema? Define degree and cardinality of a relation.</w:t>
      </w:r>
    </w:p>
    <w:p>
      <w:pPr>
        <w:spacing w:before="0" w:after="80" w:line="276" w:lineRule="auto"/>
        <w:jc w:val="both"/>
      </w:pPr>
      <w:r>
        <w:rPr>
          <w:rFonts w:ascii="Times New Roman" w:hAnsi="Times New Roman" w:eastAsia="Times New Roman"/>
          <w:b w:val="0"/>
          <w:i w:val="0"/>
          <w:sz w:val="23"/>
          <w:u w:val="none"/>
        </w:rPr>
        <w:t>A relational schema is the name of a relation together with its list of attributes, e.g. COURSE(course_id, course_name, credits, faculty_id). The degree is the number of attributes (4 for course) and the cardinality is the number of tuples (rows) in the relation at a given time.</w:t>
      </w:r>
    </w:p>
    <w:sectPr w:rsidR="00FC693F" w:rsidRPr="0006063C" w:rsidSect="00034616">
      <w:headerReference w:type="default" r:id="rId9"/>
      <w:footerReference w:type="default" r:id="rId10"/>
      <w:pgSz w:w="11906" w:h="16838"/>
      <w:pgMar w:top="1247" w:right="1020" w:bottom="1134" w:left="1020" w:header="510"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865" w:val="right"/>
      </w:tabs>
    </w:pPr>
    <w:r>
      <w:rPr>
        <w:rFonts w:ascii="Times New Roman" w:hAnsi="Times New Roman" w:eastAsia="Times New Roman"/>
        <w:sz w:val="18"/>
      </w:rPr>
      <w:t>College Management System – ER Modeling and Database Creation</w:t>
      <w:tab/>
      <w:t xml:space="preserve">Page </w:t>
    </w:r>
    <w:r>
      <w:rPr>
        <w:rFonts w:ascii="Times New Roman" w:hAnsi="Times New Roman" w:eastAsia="Times New Roman"/>
        <w:sz w:val="18"/>
      </w:rPr>
      <w:fldChar w:fldCharType="begin"/>
      <w:instrText xml:space="preserve"> PAGE </w:instrText>
      <w:fldChar w:fldCharType="separate"/>
      <w:t>1</w:t>
      <w:fldChar w:fldCharType="end"/>
    </w:r>
    <w:r>
      <w:rPr>
        <w:rFonts w:ascii="Times New Roman" w:hAnsi="Times New Roman" w:eastAsia="Times New Roman"/>
        <w:sz w:val="18"/>
      </w:rPr>
      <w:t xml:space="preserve"> of </w:t>
    </w:r>
    <w:r>
      <w:rPr>
        <w:rFonts w:ascii="Times New Roman" w:hAnsi="Times New Roman" w:eastAsia="Times New Roman"/>
        <w:sz w:val="18"/>
      </w:rPr>
      <w:fldChar w:fldCharType="begin"/>
      <w:instrText xml:space="preserve"> NUMPAGES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865" w:val="right"/>
      </w:tabs>
    </w:pPr>
    <w:r/>
    <w:r>
      <w:rPr>
        <w:rFonts w:ascii="Times New Roman" w:hAnsi="Times New Roman" w:eastAsia="Times New Roman"/>
        <w:sz w:val="18"/>
      </w:rPr>
      <w:t>U25AMILPC307 – DBMS Lab  |  Practical P1</w:t>
      <w:tab/>
      <w:t>Sagar Kumar  |  PRN: SOE25BTAM29  |  Section 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DBMS Lab Practical P1 – Database Creation and ER Modeling (College Management System)</dc:title>
  <dc:subject/>
  <dc:creator>Sagar Kumar (SOE25BTAM29)</dc:creator>
  <cp:keywords/>
  <dc:description>generated by python-docx</dc:description>
  <cp:lastModifiedBy/>
  <cp:revision>1</cp:revision>
  <dcterms:created xsi:type="dcterms:W3CDTF">2013-12-23T23:15:00Z</dcterms:created>
  <dcterms:modified xsi:type="dcterms:W3CDTF">2013-12-23T23:15:00Z</dcterms:modified>
  <cp:category/>
</cp:coreProperties>
</file>